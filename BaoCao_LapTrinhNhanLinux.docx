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26"/>
        </w:rPr>
        <w:t>TRƯỜNG ĐẠI HỌC ............................</w:t>
      </w:r>
    </w:p>
    <w:p>
      <w:pPr>
        <w:spacing w:after="40"/>
        <w:jc w:val="center"/>
      </w:pPr>
      <w:r>
        <w:rPr>
          <w:b/>
          <w:i w:val="0"/>
          <w:sz w:val="26"/>
        </w:rPr>
        <w:t>KHOA CÔNG NGHỆ THÔNG TIN</w:t>
      </w:r>
    </w:p>
    <w:p>
      <w:pPr>
        <w:spacing w:after="1400"/>
        <w:jc w:val="center"/>
      </w:pPr>
      <w:r>
        <w:rPr>
          <w:b w:val="0"/>
          <w:i w:val="0"/>
          <w:sz w:val="26"/>
        </w:rPr>
        <w:t>--------------------</w:t>
      </w:r>
    </w:p>
    <w:p>
      <w:pPr>
        <w:spacing w:after="80"/>
        <w:jc w:val="center"/>
      </w:pPr>
      <w:r>
        <w:rPr>
          <w:b/>
          <w:i w:val="0"/>
          <w:sz w:val="32"/>
        </w:rPr>
        <w:t>BÁO CÁO MÔN HỌC</w:t>
      </w:r>
    </w:p>
    <w:p>
      <w:pPr>
        <w:spacing w:after="480"/>
        <w:jc w:val="center"/>
      </w:pPr>
      <w:r>
        <w:rPr>
          <w:b/>
          <w:i w:val="0"/>
          <w:color w:val="1F4E79"/>
          <w:sz w:val="44"/>
        </w:rPr>
        <w:t>LẬP TRÌNH NHÂN LINUX</w:t>
      </w:r>
    </w:p>
    <w:p>
      <w:pPr>
        <w:spacing w:after="40"/>
        <w:jc w:val="center"/>
      </w:pPr>
      <w:r>
        <w:rPr>
          <w:b w:val="0"/>
          <w:i/>
          <w:sz w:val="26"/>
        </w:rPr>
        <w:t>Đề tài:</w:t>
      </w:r>
    </w:p>
    <w:p>
      <w:pPr>
        <w:spacing w:after="1000"/>
        <w:jc w:val="center"/>
      </w:pPr>
      <w:r>
        <w:rPr>
          <w:b/>
          <w:i w:val="0"/>
          <w:sz w:val="28"/>
        </w:rPr>
        <w:t>LẬP TRÌNH SHELL QUẢN LÝ HỆ THỐNG; LẬP TRÌNH QUẢN LÝ TIẾN TRÌNH, FILE, SOCKET VÀ NETWORK; XÂY DỰNG MODULE NHÂN VÀ HỆ THỐNG ARM LINUX MÔ PHỎNG BẰNG BUILDROOT &amp; QEMU</w:t>
      </w:r>
    </w:p>
    <w:p>
      <w:pPr>
        <w:spacing w:after="80"/>
        <w:jc w:val="center"/>
      </w:pPr>
      <w:r>
        <w:rPr>
          <w:sz w:val="26"/>
        </w:rPr>
        <w:t>Giảng viên hướng dẫn :  ............................</w:t>
      </w:r>
    </w:p>
    <w:p>
      <w:pPr>
        <w:spacing w:after="80"/>
        <w:jc w:val="center"/>
      </w:pPr>
      <w:r>
        <w:rPr>
          <w:sz w:val="26"/>
        </w:rPr>
        <w:t>Sinh viên thực hiện  :  ............................</w:t>
      </w:r>
    </w:p>
    <w:p>
      <w:pPr>
        <w:spacing w:after="80"/>
        <w:jc w:val="center"/>
      </w:pPr>
      <w:r>
        <w:rPr>
          <w:sz w:val="26"/>
        </w:rPr>
        <w:t>Mã sinh viên         :  ............................</w:t>
      </w:r>
    </w:p>
    <w:p>
      <w:pPr>
        <w:spacing w:after="80"/>
        <w:jc w:val="center"/>
      </w:pPr>
      <w:r>
        <w:rPr>
          <w:sz w:val="26"/>
        </w:rPr>
        <w:t>Lớp                  :  ............................</w:t>
      </w:r>
    </w:p>
    <w:p>
      <w:pPr>
        <w:spacing w:after="80"/>
        <w:jc w:val="center"/>
      </w:pPr>
      <w:r>
        <w:rPr>
          <w:sz w:val="26"/>
        </w:rPr>
        <w:t>Khóa                 :  ............................</w:t>
      </w:r>
    </w:p>
    <w:p>
      <w:pPr>
        <w:spacing w:after="800"/>
        <w:jc w:val="center"/>
      </w:pPr>
      <w:r>
        <w:rPr>
          <w:b w:val="0"/>
          <w:i w:val="0"/>
          <w:sz w:val="26"/>
        </w:rPr>
      </w:r>
    </w:p>
    <w:p>
      <w:pPr>
        <w:spacing w:after="120"/>
        <w:jc w:val="center"/>
      </w:pPr>
      <w:r>
        <w:rPr>
          <w:b/>
          <w:i w:val="0"/>
          <w:sz w:val="26"/>
        </w:rPr>
        <w:t>Hà Nội, 2026</w:t>
      </w:r>
    </w:p>
    <w:p>
      <w:r>
        <w:br w:type="page"/>
      </w:r>
    </w:p>
    <w:p>
      <w:pPr>
        <w:spacing w:after="200"/>
        <w:jc w:val="center"/>
      </w:pPr>
      <w:r>
        <w:rPr>
          <w:b/>
          <w:i w:val="0"/>
          <w:sz w:val="30"/>
        </w:rPr>
        <w:t>DANH MỤC HÌNH ẢNH</w:t>
      </w:r>
    </w:p>
    <w:p>
      <w:r>
        <w:fldChar w:fldCharType="begin"/>
        <w:instrText xml:space="preserve"> TOC \h \z \c "Hình" </w:instrText>
        <w:fldChar w:fldCharType="separate"/>
        <w:t>Nhấn Ctrl+A rồi F9 để cập nhật danh mục hình ảnh.</w:t>
        <w:fldChar w:fldCharType="end"/>
      </w:r>
    </w:p>
    <w:p>
      <w:r>
        <w:br w:type="page"/>
      </w:r>
    </w:p>
    <w:p>
      <w:pPr>
        <w:spacing w:after="200"/>
        <w:jc w:val="center"/>
      </w:pPr>
      <w:r>
        <w:rPr>
          <w:b/>
          <w:i w:val="0"/>
          <w:sz w:val="30"/>
        </w:rPr>
        <w:t>DANH MỤC BẢNG BIỂU</w:t>
      </w:r>
    </w:p>
    <w:p>
      <w:r>
        <w:fldChar w:fldCharType="begin"/>
        <w:instrText xml:space="preserve"> TOC \h \z \c "Bảng" </w:instrText>
        <w:fldChar w:fldCharType="separate"/>
        <w:t>Nhấn Ctrl+A rồi F9 để cập nhật danh mục bảng biểu.</w:t>
        <w:fldChar w:fldCharType="end"/>
      </w:r>
    </w:p>
    <w:p>
      <w:r>
        <w:br w:type="page"/>
      </w:r>
    </w:p>
    <w:p>
      <w:pPr>
        <w:spacing w:after="200"/>
        <w:jc w:val="center"/>
      </w:pPr>
      <w:r>
        <w:rPr>
          <w:b/>
          <w:i w:val="0"/>
          <w:sz w:val="30"/>
        </w:rPr>
        <w:t>MỤC LỤC</w:t>
      </w:r>
    </w:p>
    <w:p>
      <w:r>
        <w:fldChar w:fldCharType="begin"/>
        <w:instrText xml:space="preserve"> TOC \o "1-3" \h \z \u </w:instrText>
        <w:fldChar w:fldCharType="separate"/>
        <w:t>Nhấn Ctrl+A rồi F9 để cập nhật mục lục.</w:t>
        <w:fldChar w:fldCharType="end"/>
      </w:r>
    </w:p>
    <w:p>
      <w:r>
        <w:br w:type="page"/>
      </w:r>
    </w:p>
    <w:p>
      <w:pPr>
        <w:spacing w:after="200"/>
        <w:jc w:val="center"/>
      </w:pPr>
      <w:r>
        <w:rPr>
          <w:b/>
          <w:i w:val="0"/>
          <w:sz w:val="30"/>
        </w:rPr>
        <w:t>DANH MỤC KÝ HIỆU VÀ CHỮ VIẾT TẮT</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r>
              <w:rPr>
                <w:b/>
              </w:rPr>
              <w:t>Từ viết tắt</w:t>
            </w:r>
          </w:p>
        </w:tc>
        <w:tc>
          <w:tcPr>
            <w:tcW w:type="dxa" w:w="4320"/>
            <w:shd w:val="clear" w:color="auto" w:fill="D9E2F3"/>
          </w:tcPr>
          <w:p>
            <w:r>
              <w:rPr>
                <w:b/>
              </w:rPr>
              <w:t>Ý nghĩa</w:t>
            </w:r>
          </w:p>
        </w:tc>
      </w:tr>
      <w:tr>
        <w:tc>
          <w:tcPr>
            <w:tcW w:type="dxa" w:w="4320"/>
          </w:tcPr>
          <w:p>
            <w:r>
              <w:t>OS</w:t>
            </w:r>
          </w:p>
        </w:tc>
        <w:tc>
          <w:tcPr>
            <w:tcW w:type="dxa" w:w="4320"/>
          </w:tcPr>
          <w:p>
            <w:r>
              <w:t>Operating System – Hệ điều hành</w:t>
            </w:r>
          </w:p>
        </w:tc>
      </w:tr>
      <w:tr>
        <w:tc>
          <w:tcPr>
            <w:tcW w:type="dxa" w:w="4320"/>
          </w:tcPr>
          <w:p>
            <w:r>
              <w:t>LKM</w:t>
            </w:r>
          </w:p>
        </w:tc>
        <w:tc>
          <w:tcPr>
            <w:tcW w:type="dxa" w:w="4320"/>
          </w:tcPr>
          <w:p>
            <w:r>
              <w:t>Loadable Kernel Module – Module nhân nạp động</w:t>
            </w:r>
          </w:p>
        </w:tc>
      </w:tr>
      <w:tr>
        <w:tc>
          <w:tcPr>
            <w:tcW w:type="dxa" w:w="4320"/>
          </w:tcPr>
          <w:p>
            <w:r>
              <w:t>GPIO</w:t>
            </w:r>
          </w:p>
        </w:tc>
        <w:tc>
          <w:tcPr>
            <w:tcW w:type="dxa" w:w="4320"/>
          </w:tcPr>
          <w:p>
            <w:r>
              <w:t>General Purpose Input/Output – Cổng vào/ra đa dụng</w:t>
            </w:r>
          </w:p>
        </w:tc>
      </w:tr>
      <w:tr>
        <w:tc>
          <w:tcPr>
            <w:tcW w:type="dxa" w:w="4320"/>
          </w:tcPr>
          <w:p>
            <w:r>
              <w:t>NTP</w:t>
            </w:r>
          </w:p>
        </w:tc>
        <w:tc>
          <w:tcPr>
            <w:tcW w:type="dxa" w:w="4320"/>
          </w:tcPr>
          <w:p>
            <w:r>
              <w:t>Network Time Protocol – Giao thức đồng bộ thời gian</w:t>
            </w:r>
          </w:p>
        </w:tc>
      </w:tr>
      <w:tr>
        <w:tc>
          <w:tcPr>
            <w:tcW w:type="dxa" w:w="4320"/>
          </w:tcPr>
          <w:p>
            <w:r>
              <w:t>APT</w:t>
            </w:r>
          </w:p>
        </w:tc>
        <w:tc>
          <w:tcPr>
            <w:tcW w:type="dxa" w:w="4320"/>
          </w:tcPr>
          <w:p>
            <w:r>
              <w:t>Advanced Package Tool – Công cụ quản lý gói của Debian/Ubuntu</w:t>
            </w:r>
          </w:p>
        </w:tc>
      </w:tr>
      <w:tr>
        <w:tc>
          <w:tcPr>
            <w:tcW w:type="dxa" w:w="4320"/>
          </w:tcPr>
          <w:p>
            <w:r>
              <w:t>TCP</w:t>
            </w:r>
          </w:p>
        </w:tc>
        <w:tc>
          <w:tcPr>
            <w:tcW w:type="dxa" w:w="4320"/>
          </w:tcPr>
          <w:p>
            <w:r>
              <w:t>Transmission Control Protocol</w:t>
            </w:r>
          </w:p>
        </w:tc>
      </w:tr>
      <w:tr>
        <w:tc>
          <w:tcPr>
            <w:tcW w:type="dxa" w:w="4320"/>
          </w:tcPr>
          <w:p>
            <w:r>
              <w:t>IP</w:t>
            </w:r>
          </w:p>
        </w:tc>
        <w:tc>
          <w:tcPr>
            <w:tcW w:type="dxa" w:w="4320"/>
          </w:tcPr>
          <w:p>
            <w:r>
              <w:t>Internet Protocol</w:t>
            </w:r>
          </w:p>
        </w:tc>
      </w:tr>
      <w:tr>
        <w:tc>
          <w:tcPr>
            <w:tcW w:type="dxa" w:w="4320"/>
          </w:tcPr>
          <w:p>
            <w:r>
              <w:t>QEMU</w:t>
            </w:r>
          </w:p>
        </w:tc>
        <w:tc>
          <w:tcPr>
            <w:tcW w:type="dxa" w:w="4320"/>
          </w:tcPr>
          <w:p>
            <w:r>
              <w:t>Quick Emulator – Phần mềm giả lập phần cứng</w:t>
            </w:r>
          </w:p>
        </w:tc>
      </w:tr>
      <w:tr>
        <w:tc>
          <w:tcPr>
            <w:tcW w:type="dxa" w:w="4320"/>
          </w:tcPr>
          <w:p>
            <w:r>
              <w:t>ARM</w:t>
            </w:r>
          </w:p>
        </w:tc>
        <w:tc>
          <w:tcPr>
            <w:tcW w:type="dxa" w:w="4320"/>
          </w:tcPr>
          <w:p>
            <w:r>
              <w:t>Advanced RISC Machine – Kiến trúc vi xử lý</w:t>
            </w:r>
          </w:p>
        </w:tc>
      </w:tr>
      <w:tr>
        <w:tc>
          <w:tcPr>
            <w:tcW w:type="dxa" w:w="4320"/>
          </w:tcPr>
          <w:p>
            <w:r>
              <w:t>GCC</w:t>
            </w:r>
          </w:p>
        </w:tc>
        <w:tc>
          <w:tcPr>
            <w:tcW w:type="dxa" w:w="4320"/>
          </w:tcPr>
          <w:p>
            <w:r>
              <w:t>GNU Compiler Collection</w:t>
            </w:r>
          </w:p>
        </w:tc>
      </w:tr>
      <w:tr>
        <w:tc>
          <w:tcPr>
            <w:tcW w:type="dxa" w:w="4320"/>
          </w:tcPr>
          <w:p>
            <w:r>
              <w:t>PID</w:t>
            </w:r>
          </w:p>
        </w:tc>
        <w:tc>
          <w:tcPr>
            <w:tcW w:type="dxa" w:w="4320"/>
          </w:tcPr>
          <w:p>
            <w:r>
              <w:t>Process Identifier – Định danh tiến trình</w:t>
            </w:r>
          </w:p>
        </w:tc>
      </w:tr>
      <w:tr>
        <w:tc>
          <w:tcPr>
            <w:tcW w:type="dxa" w:w="4320"/>
          </w:tcPr>
          <w:p>
            <w:r>
              <w:t>SSH</w:t>
            </w:r>
          </w:p>
        </w:tc>
        <w:tc>
          <w:tcPr>
            <w:tcW w:type="dxa" w:w="4320"/>
          </w:tcPr>
          <w:p>
            <w:r>
              <w:t>Secure Shell</w:t>
            </w:r>
          </w:p>
        </w:tc>
      </w:tr>
    </w:tbl>
    <w:p>
      <w:r>
        <w:br w:type="page"/>
      </w:r>
    </w:p>
    <w:p>
      <w:pPr>
        <w:pStyle w:val="Heading1"/>
      </w:pPr>
      <w:r>
        <w:t>LỜI MỞ ĐẦU</w:t>
      </w:r>
    </w:p>
    <w:p>
      <w:pPr>
        <w:jc w:val="both"/>
      </w:pPr>
      <w:r>
        <w:t>Trong thời đại bùng nổ công nghệ thông tin hiện nay, các phần mềm mã nguồn mở ngày càng đóng vai trò quan trọng. Linux là một trong những hệ điều hành mã nguồn mở tiêu biểu nhất: miễn phí, ổn định, bảo mật cao và có thể tùy biến sâu. Linux hiện diện ở khắp nơi, từ máy chủ, điện toán đám mây, thiết bị nhúng cho đến điện thoại di động (nhân Android) và siêu máy tính.</w:t>
      </w:r>
    </w:p>
    <w:p>
      <w:pPr>
        <w:jc w:val="both"/>
      </w:pPr>
      <w:r>
        <w:t>Việc nắm vững cách lập trình tương tác với hệ điều hành Linux — từ lập trình kịch bản shell, lập trình C sử dụng lời gọi hệ thống (system call), đến lập trình trong không gian nhân (kernel space) — là kiến thức nền tảng quan trọng với sinh viên ngành Công nghệ thông tin.</w:t>
      </w:r>
    </w:p>
    <w:p>
      <w:pPr>
        <w:jc w:val="both"/>
      </w:pPr>
      <w:r>
        <w:t>Báo cáo trình bày quá trình tìm hiểu và xây dựng chương trình cho đề tài môn học “Lập trình nhân Linux”, gồm các nội dung:</w:t>
      </w:r>
    </w:p>
    <w:p>
      <w:pPr>
        <w:pStyle w:val="ListBullet"/>
      </w:pPr>
      <w:r>
        <w:t>Chương 1: Giới thiệu chung về Linux và hệ thống nhúng.</w:t>
      </w:r>
    </w:p>
    <w:p>
      <w:pPr>
        <w:pStyle w:val="ListBullet"/>
      </w:pPr>
      <w:r>
        <w:t>Chương 2: Xây dựng chương trình — lập trình shell quản lý hệ thống và lập trình C quản lý tiến trình, file, socket, network.</w:t>
      </w:r>
    </w:p>
    <w:p>
      <w:pPr>
        <w:pStyle w:val="ListBullet"/>
      </w:pPr>
      <w:r>
        <w:t>Chương 3: Lập trình xây dựng module nhân và tích hợp vào hệ thống.</w:t>
      </w:r>
    </w:p>
    <w:p>
      <w:pPr>
        <w:pStyle w:val="ListBullet"/>
      </w:pPr>
      <w:r>
        <w:t>Chương 4: Xây dựng hệ thống ARM Linux mô phỏng bằng Buildroot và QEMU.</w:t>
      </w:r>
    </w:p>
    <w:p>
      <w:pPr>
        <w:jc w:val="both"/>
      </w:pPr>
      <w:r>
        <w:t>Em xin chân thành cảm ơn thầy/cô giảng viên đã cung cấp kiến thức và tài liệu để em hoàn thành báo cáo. Trong quá trình thực hiện không tránh khỏi thiếu sót, em rất mong nhận được sự góp ý của thầy/cô.</w:t>
      </w:r>
    </w:p>
    <w:p>
      <w:r>
        <w:br w:type="page"/>
      </w:r>
    </w:p>
    <w:p>
      <w:pPr>
        <w:pStyle w:val="Heading1"/>
      </w:pPr>
      <w:r>
        <w:t>CHƯƠNG 1. GIỚI THIỆU CHUNG</w:t>
      </w:r>
    </w:p>
    <w:p>
      <w:pPr>
        <w:pStyle w:val="Heading2"/>
      </w:pPr>
      <w:r>
        <w:t>1.1. Tổng quan về hệ điều hành Linux</w:t>
      </w:r>
    </w:p>
    <w:p>
      <w:pPr>
        <w:pStyle w:val="Heading3"/>
      </w:pPr>
      <w:r>
        <w:t>1.1.1. Khái niệm</w:t>
      </w:r>
    </w:p>
    <w:p>
      <w:pPr>
        <w:jc w:val="both"/>
      </w:pPr>
      <w:r>
        <w:t>Linux là một hệ điều hành mã nguồn mở (open-source), chạy trên hầu hết các kiến trúc vi xử lý, bao gồm cả dòng vi xử lý ARM. Linux được phát triển và hỗ trợ bởi cộng đồng mã nguồn mở (GNU). Nhờ tính mở, người dùng được quyền sử dụng miễn phí, sao chép, nghiên cứu và sửa đổi mã nguồn. Hầu hết các bản Linux đều hỗ trợ nhiều ngôn ngữ lập trình, đặc biệt công cụ GCC cho phép biên dịch và thực thi ứng dụng viết bằng C/C++, Java, Python… Ngày nay Linux phân ra nhiều nhánh (distro) như Ubuntu, Linux Mint, Fedora, CentOS…, trong đó Ubuntu là bản phân phối thông dụng nhất.</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logo/ảnh minh họa hệ điều hành Linux.</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Hệ điều hành Linux</w:t>
      </w:r>
    </w:p>
    <w:p>
      <w:pPr>
        <w:spacing w:after="40"/>
      </w:pPr>
    </w:p>
    <w:p>
      <w:pPr>
        <w:pStyle w:val="Heading3"/>
      </w:pPr>
      <w:r>
        <w:t>1.1.2. Cấu trúc của hệ điều hành Linux</w:t>
      </w:r>
    </w:p>
    <w:p>
      <w:pPr>
        <w:jc w:val="both"/>
      </w:pPr>
      <w:r>
        <w:t>Hệ điều hành Linux gồm ba thành phần chính:</w:t>
      </w:r>
    </w:p>
    <w:p>
      <w:pPr>
        <w:spacing w:after="60"/>
        <w:ind w:left="432"/>
        <w:jc w:val="both"/>
      </w:pPr>
      <w:r>
        <w:t>► Kernel (Nhân): thành phần quan trọng nhất, chứa các module và thư viện để quản lý và giao tiếp giữa phần cứng máy tính với các ứng dụng (quản lý tiến trình, bộ nhớ, thiết bị, hệ thống tệp…).</w:t>
      </w:r>
    </w:p>
    <w:p>
      <w:pPr>
        <w:spacing w:after="60"/>
        <w:ind w:left="432"/>
        <w:jc w:val="both"/>
      </w:pPr>
      <w:r>
        <w:t>► Shell: bộ phận tiếp nhận lệnh từ người dùng hoặc ứng dụng, phiên dịch và chuyển tới Kernel xử lý. Một số loại shell phổ biến: sh, bash, csh, ash, zsh.</w:t>
      </w:r>
    </w:p>
    <w:p>
      <w:pPr>
        <w:spacing w:after="60"/>
        <w:ind w:left="432"/>
        <w:jc w:val="both"/>
      </w:pPr>
      <w:r>
        <w:t>► Application (Ứng dụng): lớp trên cùng, nơi người dùng cài đặt và chạy các ứng dụng phục vụ nhu cầu của mình.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sơ đồ phân lớp Kernel – Shell – Application.</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Cấu trúc hệ điều hành Linux</w:t>
      </w:r>
    </w:p>
    <w:p>
      <w:pPr>
        <w:spacing w:after="40"/>
      </w:pPr>
    </w:p>
    <w:p>
      <w:pPr>
        <w:pStyle w:val="Heading3"/>
      </w:pPr>
      <w:r>
        <w:t>1.1.3. Ưu, nhược điểm của Linux</w:t>
      </w:r>
    </w:p>
    <w:p>
      <w:pPr>
        <w:jc w:val="both"/>
      </w:pPr>
      <w:r>
        <w:t>Ưu điểm:</w:t>
      </w:r>
    </w:p>
    <w:p>
      <w:pPr>
        <w:spacing w:after="60"/>
        <w:ind w:left="432"/>
        <w:jc w:val="both"/>
      </w:pPr>
      <w:r>
        <w:t>► Tính linh hoạt: cho phép chỉnh sửa hệ điều hành theo nhu cầu — lý tưởng cho lập trình viên và nhà phát triển.</w:t>
      </w:r>
    </w:p>
    <w:p>
      <w:pPr>
        <w:spacing w:after="60"/>
        <w:ind w:left="432"/>
        <w:jc w:val="both"/>
      </w:pPr>
      <w:r>
        <w:t>► Hoạt động tốt trên máy cấu hình thấp, được hỗ trợ cập nhật thường xuyên.</w:t>
      </w:r>
    </w:p>
    <w:p>
      <w:pPr>
        <w:spacing w:after="60"/>
        <w:ind w:left="432"/>
        <w:jc w:val="both"/>
      </w:pPr>
      <w:r>
        <w:t>► Miễn phí bản quyền, đầy đủ tính năng (kèm bộ ứng dụng văn phòng LibreOffice…).</w:t>
      </w:r>
    </w:p>
    <w:p>
      <w:pPr>
        <w:spacing w:after="60"/>
        <w:ind w:left="432"/>
        <w:jc w:val="both"/>
      </w:pPr>
      <w:r>
        <w:t>► Tính bảo mật cao: phần lớn mã độc trên Windows không hoạt động được trên Linux.</w:t>
      </w:r>
    </w:p>
    <w:p>
      <w:pPr>
        <w:jc w:val="both"/>
      </w:pPr>
      <w:r>
        <w:t>Nhược điểm:</w:t>
      </w:r>
    </w:p>
    <w:p>
      <w:pPr>
        <w:spacing w:after="60"/>
        <w:ind w:left="432"/>
        <w:jc w:val="both"/>
      </w:pPr>
      <w:r>
        <w:t>► Số lượng ứng dụng hỗ trợ chưa phong phú bằng Windows.</w:t>
      </w:r>
    </w:p>
    <w:p>
      <w:pPr>
        <w:spacing w:after="60"/>
        <w:ind w:left="432"/>
        <w:jc w:val="both"/>
      </w:pPr>
      <w:r>
        <w:t>► Một số nhà sản xuất không phát triển driver cho Linux.</w:t>
      </w:r>
    </w:p>
    <w:p>
      <w:pPr>
        <w:spacing w:after="60"/>
        <w:ind w:left="432"/>
        <w:jc w:val="both"/>
      </w:pPr>
      <w:r>
        <w:t>► Người dùng cần thời gian làm quen khi chuyển từ Windows sang Linux.</w:t>
      </w:r>
    </w:p>
    <w:p>
      <w:pPr>
        <w:pStyle w:val="Heading3"/>
      </w:pPr>
      <w:r>
        <w:t>1.1.4. Vai trò của Linux</w:t>
      </w:r>
    </w:p>
    <w:p>
      <w:pPr>
        <w:pStyle w:val="ListBullet"/>
      </w:pPr>
      <w:r>
        <w:t>Tổ chức, quản lý và vận hành máy chủ, các dịch vụ trong hệ thống thông tin.</w:t>
      </w:r>
    </w:p>
    <w:p>
      <w:pPr>
        <w:pStyle w:val="ListBullet"/>
      </w:pPr>
      <w:r>
        <w:t>Cung cấp công cụ và giải pháp bảo đảm an toàn thông tin.</w:t>
      </w:r>
    </w:p>
    <w:p>
      <w:pPr>
        <w:pStyle w:val="ListBullet"/>
      </w:pPr>
      <w:r>
        <w:t>Là nền tảng chính của điện toán đám mây (Cloud) và dữ liệu lớn (Big Data).</w:t>
      </w:r>
    </w:p>
    <w:p>
      <w:pPr>
        <w:pStyle w:val="ListBullet"/>
      </w:pPr>
      <w:r>
        <w:t>Là nhân cơ bản của hệ điều hành Android trên thiết bị di động.</w:t>
      </w:r>
    </w:p>
    <w:p>
      <w:pPr>
        <w:pStyle w:val="ListBullet"/>
      </w:pPr>
      <w:r>
        <w:t>Được dùng rộng rãi trong các thiết bị nhúng và các giải pháp ảo hóa.</w:t>
      </w:r>
    </w:p>
    <w:p>
      <w:pPr>
        <w:pStyle w:val="Heading2"/>
      </w:pPr>
      <w:r>
        <w:t>1.2. Tổng quan về hệ thống nhúng (Embedded Linux)</w:t>
      </w:r>
    </w:p>
    <w:p>
      <w:pPr>
        <w:pStyle w:val="Heading3"/>
      </w:pPr>
      <w:r>
        <w:t>1.2.1. Khái niệm</w:t>
      </w:r>
    </w:p>
    <w:p>
      <w:pPr>
        <w:jc w:val="both"/>
      </w:pPr>
      <w:r>
        <w:t>Hệ thống nhúng là tập hợp phần cứng và phần mềm máy tính dựa trên vi điều khiển hoặc bộ vi xử lý, thường được thiết kế để thực hiện một số chức năng chuyên biệt. Linux là hệ điều hành được lựa chọn cho nhiều hệ thống nhúng như điện thoại thông minh, máy tính bảng, set-top box, thiết bị mạng… Linux nhúng tuy dùng chung nhân nhưng được tinh gọn để có kích thước nhỏ và yêu cầu tài nguyên thấp hơn so với bản Linux tiêu chuẩn.</w:t>
      </w:r>
    </w:p>
    <w:p>
      <w:pPr>
        <w:pStyle w:val="Heading3"/>
      </w:pPr>
      <w:r>
        <w:t>1.2.2. Ưu, nhược điểm</w:t>
      </w:r>
    </w:p>
    <w:p>
      <w:pPr>
        <w:spacing w:after="60"/>
        <w:ind w:left="432"/>
        <w:jc w:val="both"/>
      </w:pPr>
      <w:r>
        <w:t>► Ưu điểm: mã nguồn mở, dễ tùy biến; cấu trúc module, chiếm ít bộ nhớ; độc lập nền tảng (biên dịch chéo cho nhiều kiến trúc); tái sử dụng được mã nguồn.</w:t>
      </w:r>
    </w:p>
    <w:p>
      <w:pPr>
        <w:spacing w:after="60"/>
        <w:ind w:left="432"/>
        <w:jc w:val="both"/>
      </w:pPr>
      <w:r>
        <w:t>► Nhược điểm: không phải hệ điều hành thời gian thực nên không phù hợp một số ứng dụng đòi hỏi xử lý khẩn cấp; thiếu chuẩn thống nhất nên hỗ trợ kỹ thuật còn hạn chế.</w:t>
      </w:r>
    </w:p>
    <w:p>
      <w:pPr>
        <w:pStyle w:val="Heading3"/>
      </w:pPr>
      <w:r>
        <w:t>1.2.3. Một số lĩnh vực ứng dụng</w:t>
      </w:r>
    </w:p>
    <w:p>
      <w:pPr>
        <w:jc w:val="both"/>
      </w:pPr>
      <w:r>
        <w:t>Thiết bị nhúng chạy Linux; điện thoại và máy tính bảng; bộ định tuyến mạng; thiết bị IoT, thiết bị y tế, ô tô, hệ thống định vị, truyền hình – giải trí…</w:t>
      </w:r>
    </w:p>
    <w:p>
      <w:pPr>
        <w:pStyle w:val="Heading2"/>
      </w:pPr>
      <w:r>
        <w:t>1.3. Mục tiêu và phạm vi đề tài</w:t>
      </w:r>
    </w:p>
    <w:p>
      <w:pPr>
        <w:pStyle w:val="ListBullet"/>
      </w:pPr>
      <w:r>
        <w:t>Viết các kịch bản shell quản lý file, lập lịch tác vụ, thiết lập thời gian hệ thống và cài đặt/gỡ bỏ phần mềm tự động.</w:t>
      </w:r>
    </w:p>
    <w:p>
      <w:pPr>
        <w:pStyle w:val="ListBullet"/>
      </w:pPr>
      <w:r>
        <w:t>Viết chương trình C quản lý tiến trình, file, lập trình socket (TCP) và lấy thông tin mạng bằng các lời gọi hệ thống của Linux.</w:t>
      </w:r>
    </w:p>
    <w:p>
      <w:pPr>
        <w:pStyle w:val="ListBullet"/>
      </w:pPr>
      <w:r>
        <w:t>Xây dựng, biên dịch và nạp một module nhân Linux vào hệ thống.</w:t>
      </w:r>
    </w:p>
    <w:p>
      <w:pPr>
        <w:pStyle w:val="ListBullet"/>
      </w:pPr>
      <w:r>
        <w:t>Xây dựng hệ thống ARM Linux nhúng mô phỏng bằng Buildroot và QEMU.</w:t>
      </w:r>
    </w:p>
    <w:p>
      <w:pPr>
        <w:pStyle w:val="Heading2"/>
      </w:pPr>
      <w:r>
        <w:t>1.4. Môi trường và công cụ</w:t>
      </w:r>
    </w:p>
    <w:p>
      <w:pPr>
        <w:pStyle w:val="ListBullet"/>
      </w:pPr>
      <w:r>
        <w:t>Hệ điều hành: Ubuntu 20.04/22.04 (64-bit).</w:t>
      </w:r>
    </w:p>
    <w:p>
      <w:pPr>
        <w:pStyle w:val="ListBullet"/>
      </w:pPr>
      <w:r>
        <w:t>Trình biên dịch GCC, công cụ make; gói build-essential và linux-headers-$(uname -r) để biên dịch module nhân.</w:t>
      </w:r>
    </w:p>
    <w:p>
      <w:pPr>
        <w:pStyle w:val="ListBullet"/>
      </w:pPr>
      <w:r>
        <w:t>Các tiện ích hệ thống: bash, crontab, apt/dpkg, ntpdate, tar, ps, dmesg.</w:t>
      </w:r>
    </w:p>
    <w:p>
      <w:pPr>
        <w:pStyle w:val="ListBullet"/>
      </w:pPr>
      <w:r>
        <w:t>Buildroot và QEMU cho phần hệ thống nhúng ARM.</w:t>
      </w:r>
    </w:p>
    <w:p>
      <w:r>
        <w:br w:type="page"/>
      </w:r>
    </w:p>
    <w:p>
      <w:pPr>
        <w:pStyle w:val="Heading1"/>
      </w:pPr>
      <w:r>
        <w:t>CHƯƠNG 2. XÂY DỰNG CHƯƠNG TRÌNH</w:t>
      </w:r>
    </w:p>
    <w:p>
      <w:pPr>
        <w:jc w:val="both"/>
      </w:pPr>
      <w:r>
        <w:t>Chương này trình bày phần lập trình shell (Phần 1) và lập trình C (Phần 2) để quản lý hệ thống Linux. Mỗi chương trình được phân tích thiết kế thành các chức năng, tổ chức dạng menu cho phép người dùng chọn chức năng bằng số, kèm mã nguồn và kết quả thực thi.</w:t>
      </w:r>
    </w:p>
    <w:p>
      <w:pPr>
        <w:pStyle w:val="Heading2"/>
      </w:pPr>
      <w:r>
        <w:t>2.1. Lập trình Shell quản lý hệ thống</w:t>
      </w:r>
    </w:p>
    <w:p>
      <w:pPr>
        <w:pStyle w:val="Heading3"/>
      </w:pPr>
      <w:r>
        <w:t>2.1.1. Chương trình quản lý file</w:t>
      </w:r>
    </w:p>
    <w:p>
      <w:pPr>
        <w:pStyle w:val="Heading4"/>
      </w:pPr>
      <w:r>
        <w:t>Phân tích thiết kế</w:t>
      </w:r>
    </w:p>
    <w:p>
      <w:pPr>
        <w:jc w:val="both"/>
      </w:pPr>
      <w:r>
        <w:t>Chương trình quanly_file.sh được phân tích thành các chức năng quản lý file/thư mục cơ bản, điều hướng bằng một menu vòng lặp. Các chức năng chính: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Tạo thư mục/file</w:t>
            </w:r>
          </w:p>
        </w:tc>
        <w:tc>
          <w:tcPr>
            <w:tcW w:type="dxa" w:w="4320"/>
          </w:tcPr>
          <w:p>
            <w:r>
              <w:rPr>
                <w:sz w:val="24"/>
              </w:rPr>
              <w:t>Nhận tên từ bàn phím, dùng lệnh mkdir -p / touch để tạo mới.</w:t>
            </w:r>
          </w:p>
        </w:tc>
      </w:tr>
      <w:tr>
        <w:tc>
          <w:tcPr>
            <w:tcW w:type="dxa" w:w="4320"/>
          </w:tcPr>
          <w:p>
            <w:r>
              <w:rPr>
                <w:sz w:val="24"/>
              </w:rPr>
              <w:t>Đổi tên</w:t>
            </w:r>
          </w:p>
        </w:tc>
        <w:tc>
          <w:tcPr>
            <w:tcW w:type="dxa" w:w="4320"/>
          </w:tcPr>
          <w:p>
            <w:r>
              <w:rPr>
                <w:sz w:val="24"/>
              </w:rPr>
              <w:t>Nhận tên cũ và tên mới, dùng lệnh mv để đổi tên.</w:t>
            </w:r>
          </w:p>
        </w:tc>
      </w:tr>
      <w:tr>
        <w:tc>
          <w:tcPr>
            <w:tcW w:type="dxa" w:w="4320"/>
          </w:tcPr>
          <w:p>
            <w:r>
              <w:rPr>
                <w:sz w:val="24"/>
              </w:rPr>
              <w:t>Sao chép</w:t>
            </w:r>
          </w:p>
        </w:tc>
        <w:tc>
          <w:tcPr>
            <w:tcW w:type="dxa" w:w="4320"/>
          </w:tcPr>
          <w:p>
            <w:r>
              <w:rPr>
                <w:sz w:val="24"/>
              </w:rPr>
              <w:t>Nhận nguồn và đích, dùng lệnh cp -r để sao chép.</w:t>
            </w:r>
          </w:p>
        </w:tc>
      </w:tr>
      <w:tr>
        <w:tc>
          <w:tcPr>
            <w:tcW w:type="dxa" w:w="4320"/>
          </w:tcPr>
          <w:p>
            <w:r>
              <w:rPr>
                <w:sz w:val="24"/>
              </w:rPr>
              <w:t>Di chuyển</w:t>
            </w:r>
          </w:p>
        </w:tc>
        <w:tc>
          <w:tcPr>
            <w:tcW w:type="dxa" w:w="4320"/>
          </w:tcPr>
          <w:p>
            <w:r>
              <w:rPr>
                <w:sz w:val="24"/>
              </w:rPr>
              <w:t>Nhận nguồn và đích, dùng lệnh mv để di chuyển.</w:t>
            </w:r>
          </w:p>
        </w:tc>
      </w:tr>
      <w:tr>
        <w:tc>
          <w:tcPr>
            <w:tcW w:type="dxa" w:w="4320"/>
          </w:tcPr>
          <w:p>
            <w:r>
              <w:rPr>
                <w:sz w:val="24"/>
              </w:rPr>
              <w:t>Xóa</w:t>
            </w:r>
          </w:p>
        </w:tc>
        <w:tc>
          <w:tcPr>
            <w:tcW w:type="dxa" w:w="4320"/>
          </w:tcPr>
          <w:p>
            <w:r>
              <w:rPr>
                <w:sz w:val="24"/>
              </w:rPr>
              <w:t>Có bước xác nhận (y/n) trước khi dùng rm -rf để xóa.</w:t>
            </w:r>
          </w:p>
        </w:tc>
      </w:tr>
      <w:tr>
        <w:tc>
          <w:tcPr>
            <w:tcW w:type="dxa" w:w="4320"/>
          </w:tcPr>
          <w:p>
            <w:r>
              <w:rPr>
                <w:sz w:val="24"/>
              </w:rPr>
              <w:t>Điều hướng</w:t>
            </w:r>
          </w:p>
        </w:tc>
        <w:tc>
          <w:tcPr>
            <w:tcW w:type="dxa" w:w="4320"/>
          </w:tcPr>
          <w:p>
            <w:r>
              <w:rPr>
                <w:sz w:val="24"/>
              </w:rPr>
              <w:t>Dùng lệnh cd để chuyển thư mục (.. = thư mục cha).</w:t>
            </w:r>
          </w:p>
        </w:tc>
      </w:tr>
      <w:tr>
        <w:tc>
          <w:tcPr>
            <w:tcW w:type="dxa" w:w="4320"/>
          </w:tcPr>
          <w:p>
            <w:r>
              <w:rPr>
                <w:sz w:val="24"/>
              </w:rPr>
              <w:t>Liệt kê</w:t>
            </w:r>
          </w:p>
        </w:tc>
        <w:tc>
          <w:tcPr>
            <w:tcW w:type="dxa" w:w="4320"/>
          </w:tcPr>
          <w:p>
            <w:r>
              <w:rPr>
                <w:sz w:val="24"/>
              </w:rPr>
              <w:t>Dùng ls hoặc ls -lah để hiển thị nội dung thư mục.</w:t>
            </w:r>
          </w:p>
        </w:tc>
      </w:tr>
      <w:tr>
        <w:tc>
          <w:tcPr>
            <w:tcW w:type="dxa" w:w="4320"/>
          </w:tcPr>
          <w:p>
            <w:r>
              <w:rPr>
                <w:sz w:val="24"/>
              </w:rPr>
              <w:t>Phân quyền</w:t>
            </w:r>
          </w:p>
        </w:tc>
        <w:tc>
          <w:tcPr>
            <w:tcW w:type="dxa" w:w="4320"/>
          </w:tcPr>
          <w:p>
            <w:r>
              <w:rPr>
                <w:sz w:val="24"/>
              </w:rPr>
              <w:t>Nhận quyền (vd 755), dùng lệnh chmod để cấp quyền.</w:t>
            </w:r>
          </w:p>
        </w:tc>
      </w:tr>
      <w:tr>
        <w:tc>
          <w:tcPr>
            <w:tcW w:type="dxa" w:w="4320"/>
          </w:tcPr>
          <w:p>
            <w:r>
              <w:rPr>
                <w:sz w:val="24"/>
              </w:rPr>
              <w:t>Nén</w:t>
            </w:r>
          </w:p>
        </w:tc>
        <w:tc>
          <w:tcPr>
            <w:tcW w:type="dxa" w:w="4320"/>
          </w:tcPr>
          <w:p>
            <w:r>
              <w:rPr>
                <w:sz w:val="24"/>
              </w:rPr>
              <w:t>Dùng tar -zcvf để nén thành tệp .tar.gz.</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quản lý file (shell)</w:t>
      </w:r>
    </w:p>
    <w:p>
      <w:pPr>
        <w:spacing w:after="40"/>
      </w:pPr>
    </w:p>
    <w:p>
      <w:pPr>
        <w:pStyle w:val="Heading4"/>
      </w:pPr>
      <w:r>
        <w:t>Chương trình</w:t>
      </w:r>
    </w:p>
    <w:p>
      <w:pPr>
        <w:jc w:val="both"/>
      </w:pPr>
      <w:r>
        <w:t>Hàm chính dùng vòng lặp while kết hợp case để điều hướng tới từng chức năng. Mỗi chức năng nhận tham số nhập từ bàn phím bằng read và thực thi lệnh hệ thống tương ứng, sau đó in thông báo [OK]/[Lỗi]. Mã nguồn đầy đủ:</w:t>
      </w:r>
    </w:p>
    <w:p>
      <w:pPr>
        <w:spacing w:after="0" w:before="0" w:line="240" w:lineRule="auto"/>
        <w:ind w:left="288"/>
        <w:shd w:val="clear" w:color="auto" w:fill="F3F3F3"/>
      </w:pPr>
      <w:r>
        <w:rPr>
          <w:rFonts w:ascii="Consolas" w:hAnsi="Consolas" w:eastAsia="Consolas"/>
          <w:sz w:val="19"/>
        </w:rPr>
        <w:t>#!/bin/bash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Phan 1 - Lap trinh shell: QUAN LY FILE / THU MUC</w:t>
      </w:r>
    </w:p>
    <w:p>
      <w:pPr>
        <w:spacing w:after="0" w:before="0" w:line="240" w:lineRule="auto"/>
        <w:ind w:left="288"/>
        <w:shd w:val="clear" w:color="auto" w:fill="F3F3F3"/>
      </w:pPr>
      <w:r>
        <w:rPr>
          <w:rFonts w:ascii="Consolas" w:hAnsi="Consolas" w:eastAsia="Consolas"/>
          <w:sz w:val="19"/>
        </w:rPr>
        <w:t># Chuc nang: tao, doi ten, sao chep, di chuyen, xoa, dieu huong,</w:t>
      </w:r>
    </w:p>
    <w:p>
      <w:pPr>
        <w:spacing w:after="0" w:before="0" w:line="240" w:lineRule="auto"/>
        <w:ind w:left="288"/>
        <w:shd w:val="clear" w:color="auto" w:fill="F3F3F3"/>
      </w:pPr>
      <w:r>
        <w:rPr>
          <w:rFonts w:ascii="Consolas" w:hAnsi="Consolas" w:eastAsia="Consolas"/>
          <w:sz w:val="19"/>
        </w:rPr>
        <w:t>#            liet ke, phan quyen, nen thu muc/file.</w:t>
      </w:r>
    </w:p>
    <w:p>
      <w:pPr>
        <w:spacing w:after="0" w:before="0" w:line="240" w:lineRule="auto"/>
        <w:ind w:left="288"/>
        <w:shd w:val="clear" w:color="auto" w:fill="F3F3F3"/>
      </w:pPr>
      <w:r>
        <w:rPr>
          <w:rFonts w:ascii="Consolas" w:hAnsi="Consolas" w:eastAsia="Consolas"/>
          <w:sz w:val="19"/>
        </w:rPr>
        <w:t># Cach chay:  chmod +x quanly_file.sh &amp;&amp; ./quanly_file.sh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Tao moi thu muc</w:t>
      </w:r>
    </w:p>
    <w:p>
      <w:pPr>
        <w:spacing w:after="0" w:before="0" w:line="240" w:lineRule="auto"/>
        <w:ind w:left="288"/>
        <w:shd w:val="clear" w:color="auto" w:fill="F3F3F3"/>
      </w:pPr>
      <w:r>
        <w:rPr>
          <w:rFonts w:ascii="Consolas" w:hAnsi="Consolas" w:eastAsia="Consolas"/>
          <w:sz w:val="19"/>
        </w:rPr>
        <w:t>tao_thumuc() {</w:t>
      </w:r>
    </w:p>
    <w:p>
      <w:pPr>
        <w:spacing w:after="0" w:before="0" w:line="240" w:lineRule="auto"/>
        <w:ind w:left="288"/>
        <w:shd w:val="clear" w:color="auto" w:fill="F3F3F3"/>
      </w:pPr>
      <w:r>
        <w:rPr>
          <w:rFonts w:ascii="Consolas" w:hAnsi="Consolas" w:eastAsia="Consolas"/>
          <w:sz w:val="19"/>
        </w:rPr>
        <w:t xml:space="preserve">    read -p "Nhap ten thu muc moi: " ten</w:t>
      </w:r>
    </w:p>
    <w:p>
      <w:pPr>
        <w:spacing w:after="0" w:before="0" w:line="240" w:lineRule="auto"/>
        <w:ind w:left="288"/>
        <w:shd w:val="clear" w:color="auto" w:fill="F3F3F3"/>
      </w:pPr>
      <w:r>
        <w:rPr>
          <w:rFonts w:ascii="Consolas" w:hAnsi="Consolas" w:eastAsia="Consolas"/>
          <w:sz w:val="19"/>
        </w:rPr>
        <w:t xml:space="preserve">    if mkdir -p "$ten"; then</w:t>
      </w:r>
    </w:p>
    <w:p>
      <w:pPr>
        <w:spacing w:after="0" w:before="0" w:line="240" w:lineRule="auto"/>
        <w:ind w:left="288"/>
        <w:shd w:val="clear" w:color="auto" w:fill="F3F3F3"/>
      </w:pPr>
      <w:r>
        <w:rPr>
          <w:rFonts w:ascii="Consolas" w:hAnsi="Consolas" w:eastAsia="Consolas"/>
          <w:sz w:val="19"/>
        </w:rPr>
        <w:t xml:space="preserve">        echo "[OK] Da tao thu muc '$ten'."</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tao thu muc '$ten'."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Tao moi file rong</w:t>
      </w:r>
    </w:p>
    <w:p>
      <w:pPr>
        <w:spacing w:after="0" w:before="0" w:line="240" w:lineRule="auto"/>
        <w:ind w:left="288"/>
        <w:shd w:val="clear" w:color="auto" w:fill="F3F3F3"/>
      </w:pPr>
      <w:r>
        <w:rPr>
          <w:rFonts w:ascii="Consolas" w:hAnsi="Consolas" w:eastAsia="Consolas"/>
          <w:sz w:val="19"/>
        </w:rPr>
        <w:t>tao_file() {</w:t>
      </w:r>
    </w:p>
    <w:p>
      <w:pPr>
        <w:spacing w:after="0" w:before="0" w:line="240" w:lineRule="auto"/>
        <w:ind w:left="288"/>
        <w:shd w:val="clear" w:color="auto" w:fill="F3F3F3"/>
      </w:pPr>
      <w:r>
        <w:rPr>
          <w:rFonts w:ascii="Consolas" w:hAnsi="Consolas" w:eastAsia="Consolas"/>
          <w:sz w:val="19"/>
        </w:rPr>
        <w:t xml:space="preserve">    read -p "Nhap ten file moi: " ten</w:t>
      </w:r>
    </w:p>
    <w:p>
      <w:pPr>
        <w:spacing w:after="0" w:before="0" w:line="240" w:lineRule="auto"/>
        <w:ind w:left="288"/>
        <w:shd w:val="clear" w:color="auto" w:fill="F3F3F3"/>
      </w:pPr>
      <w:r>
        <w:rPr>
          <w:rFonts w:ascii="Consolas" w:hAnsi="Consolas" w:eastAsia="Consolas"/>
          <w:sz w:val="19"/>
        </w:rPr>
        <w:t xml:space="preserve">    if touch "$ten"; then</w:t>
      </w:r>
    </w:p>
    <w:p>
      <w:pPr>
        <w:spacing w:after="0" w:before="0" w:line="240" w:lineRule="auto"/>
        <w:ind w:left="288"/>
        <w:shd w:val="clear" w:color="auto" w:fill="F3F3F3"/>
      </w:pPr>
      <w:r>
        <w:rPr>
          <w:rFonts w:ascii="Consolas" w:hAnsi="Consolas" w:eastAsia="Consolas"/>
          <w:sz w:val="19"/>
        </w:rPr>
        <w:t xml:space="preserve">        echo "[OK] Da tao file '$ten'."</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tao file '$ten'."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Doi ten file/thu muc</w:t>
      </w:r>
    </w:p>
    <w:p>
      <w:pPr>
        <w:spacing w:after="0" w:before="0" w:line="240" w:lineRule="auto"/>
        <w:ind w:left="288"/>
        <w:shd w:val="clear" w:color="auto" w:fill="F3F3F3"/>
      </w:pPr>
      <w:r>
        <w:rPr>
          <w:rFonts w:ascii="Consolas" w:hAnsi="Consolas" w:eastAsia="Consolas"/>
          <w:sz w:val="19"/>
        </w:rPr>
        <w:t>doi_ten() {</w:t>
      </w:r>
    </w:p>
    <w:p>
      <w:pPr>
        <w:spacing w:after="0" w:before="0" w:line="240" w:lineRule="auto"/>
        <w:ind w:left="288"/>
        <w:shd w:val="clear" w:color="auto" w:fill="F3F3F3"/>
      </w:pPr>
      <w:r>
        <w:rPr>
          <w:rFonts w:ascii="Consolas" w:hAnsi="Consolas" w:eastAsia="Consolas"/>
          <w:sz w:val="19"/>
        </w:rPr>
        <w:t xml:space="preserve">    read -p "Nhap ten cu: " cu</w:t>
      </w:r>
    </w:p>
    <w:p>
      <w:pPr>
        <w:spacing w:after="0" w:before="0" w:line="240" w:lineRule="auto"/>
        <w:ind w:left="288"/>
        <w:shd w:val="clear" w:color="auto" w:fill="F3F3F3"/>
      </w:pPr>
      <w:r>
        <w:rPr>
          <w:rFonts w:ascii="Consolas" w:hAnsi="Consolas" w:eastAsia="Consolas"/>
          <w:sz w:val="19"/>
        </w:rPr>
        <w:t xml:space="preserve">    read -p "Nhap ten moi: " moi</w:t>
      </w:r>
    </w:p>
    <w:p>
      <w:pPr>
        <w:spacing w:after="0" w:before="0" w:line="240" w:lineRule="auto"/>
        <w:ind w:left="288"/>
        <w:shd w:val="clear" w:color="auto" w:fill="F3F3F3"/>
      </w:pPr>
      <w:r>
        <w:rPr>
          <w:rFonts w:ascii="Consolas" w:hAnsi="Consolas" w:eastAsia="Consolas"/>
          <w:sz w:val="19"/>
        </w:rPr>
        <w:t xml:space="preserve">    if mv "$cu" "$moi"; then</w:t>
      </w:r>
    </w:p>
    <w:p>
      <w:pPr>
        <w:spacing w:after="0" w:before="0" w:line="240" w:lineRule="auto"/>
        <w:ind w:left="288"/>
        <w:shd w:val="clear" w:color="auto" w:fill="F3F3F3"/>
      </w:pPr>
      <w:r>
        <w:rPr>
          <w:rFonts w:ascii="Consolas" w:hAnsi="Consolas" w:eastAsia="Consolas"/>
          <w:sz w:val="19"/>
        </w:rPr>
        <w:t xml:space="preserve">        echo "[OK] Da doi '$cu' thanh '$moi'."</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doi ten."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Sao chep</w:t>
      </w:r>
    </w:p>
    <w:p>
      <w:pPr>
        <w:spacing w:after="0" w:before="0" w:line="240" w:lineRule="auto"/>
        <w:ind w:left="288"/>
        <w:shd w:val="clear" w:color="auto" w:fill="F3F3F3"/>
      </w:pPr>
      <w:r>
        <w:rPr>
          <w:rFonts w:ascii="Consolas" w:hAnsi="Consolas" w:eastAsia="Consolas"/>
          <w:sz w:val="19"/>
        </w:rPr>
        <w:t>sao_chep() {</w:t>
      </w:r>
    </w:p>
    <w:p>
      <w:pPr>
        <w:spacing w:after="0" w:before="0" w:line="240" w:lineRule="auto"/>
        <w:ind w:left="288"/>
        <w:shd w:val="clear" w:color="auto" w:fill="F3F3F3"/>
      </w:pPr>
      <w:r>
        <w:rPr>
          <w:rFonts w:ascii="Consolas" w:hAnsi="Consolas" w:eastAsia="Consolas"/>
          <w:sz w:val="19"/>
        </w:rPr>
        <w:t xml:space="preserve">    read -p "Nhap nguon: " nguon</w:t>
      </w:r>
    </w:p>
    <w:p>
      <w:pPr>
        <w:spacing w:after="0" w:before="0" w:line="240" w:lineRule="auto"/>
        <w:ind w:left="288"/>
        <w:shd w:val="clear" w:color="auto" w:fill="F3F3F3"/>
      </w:pPr>
      <w:r>
        <w:rPr>
          <w:rFonts w:ascii="Consolas" w:hAnsi="Consolas" w:eastAsia="Consolas"/>
          <w:sz w:val="19"/>
        </w:rPr>
        <w:t xml:space="preserve">    read -p "Nhap dich: " dich</w:t>
      </w:r>
    </w:p>
    <w:p>
      <w:pPr>
        <w:spacing w:after="0" w:before="0" w:line="240" w:lineRule="auto"/>
        <w:ind w:left="288"/>
        <w:shd w:val="clear" w:color="auto" w:fill="F3F3F3"/>
      </w:pPr>
      <w:r>
        <w:rPr>
          <w:rFonts w:ascii="Consolas" w:hAnsi="Consolas" w:eastAsia="Consolas"/>
          <w:sz w:val="19"/>
        </w:rPr>
        <w:t xml:space="preserve">    if cp -r "$nguon" "$dich"; then</w:t>
      </w:r>
    </w:p>
    <w:p>
      <w:pPr>
        <w:spacing w:after="0" w:before="0" w:line="240" w:lineRule="auto"/>
        <w:ind w:left="288"/>
        <w:shd w:val="clear" w:color="auto" w:fill="F3F3F3"/>
      </w:pPr>
      <w:r>
        <w:rPr>
          <w:rFonts w:ascii="Consolas" w:hAnsi="Consolas" w:eastAsia="Consolas"/>
          <w:sz w:val="19"/>
        </w:rPr>
        <w:t xml:space="preserve">        echo "[OK] Da sao chep '$nguon' -&gt; '$dich'."</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sao chep."</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Di chuyen</w:t>
      </w:r>
    </w:p>
    <w:p>
      <w:pPr>
        <w:spacing w:after="0" w:before="0" w:line="240" w:lineRule="auto"/>
        <w:ind w:left="288"/>
        <w:shd w:val="clear" w:color="auto" w:fill="F3F3F3"/>
      </w:pPr>
      <w:r>
        <w:rPr>
          <w:rFonts w:ascii="Consolas" w:hAnsi="Consolas" w:eastAsia="Consolas"/>
          <w:sz w:val="19"/>
        </w:rPr>
        <w:t>di_chuyen() {</w:t>
      </w:r>
    </w:p>
    <w:p>
      <w:pPr>
        <w:spacing w:after="0" w:before="0" w:line="240" w:lineRule="auto"/>
        <w:ind w:left="288"/>
        <w:shd w:val="clear" w:color="auto" w:fill="F3F3F3"/>
      </w:pPr>
      <w:r>
        <w:rPr>
          <w:rFonts w:ascii="Consolas" w:hAnsi="Consolas" w:eastAsia="Consolas"/>
          <w:sz w:val="19"/>
        </w:rPr>
        <w:t xml:space="preserve">    read -p "Nhap nguon: " nguon</w:t>
      </w:r>
    </w:p>
    <w:p>
      <w:pPr>
        <w:spacing w:after="0" w:before="0" w:line="240" w:lineRule="auto"/>
        <w:ind w:left="288"/>
        <w:shd w:val="clear" w:color="auto" w:fill="F3F3F3"/>
      </w:pPr>
      <w:r>
        <w:rPr>
          <w:rFonts w:ascii="Consolas" w:hAnsi="Consolas" w:eastAsia="Consolas"/>
          <w:sz w:val="19"/>
        </w:rPr>
        <w:t xml:space="preserve">    read -p "Nhap dich: " dich</w:t>
      </w:r>
    </w:p>
    <w:p>
      <w:pPr>
        <w:spacing w:after="0" w:before="0" w:line="240" w:lineRule="auto"/>
        <w:ind w:left="288"/>
        <w:shd w:val="clear" w:color="auto" w:fill="F3F3F3"/>
      </w:pPr>
      <w:r>
        <w:rPr>
          <w:rFonts w:ascii="Consolas" w:hAnsi="Consolas" w:eastAsia="Consolas"/>
          <w:sz w:val="19"/>
        </w:rPr>
        <w:t xml:space="preserve">    if mv "$nguon" "$dich"; then</w:t>
      </w:r>
    </w:p>
    <w:p>
      <w:pPr>
        <w:spacing w:after="0" w:before="0" w:line="240" w:lineRule="auto"/>
        <w:ind w:left="288"/>
        <w:shd w:val="clear" w:color="auto" w:fill="F3F3F3"/>
      </w:pPr>
      <w:r>
        <w:rPr>
          <w:rFonts w:ascii="Consolas" w:hAnsi="Consolas" w:eastAsia="Consolas"/>
          <w:sz w:val="19"/>
        </w:rPr>
        <w:t xml:space="preserve">        echo "[OK] Da di chuyen '$nguon' -&gt; '$dich'."</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di chuyen."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Xoa</w:t>
      </w:r>
    </w:p>
    <w:p>
      <w:pPr>
        <w:spacing w:after="0" w:before="0" w:line="240" w:lineRule="auto"/>
        <w:ind w:left="288"/>
        <w:shd w:val="clear" w:color="auto" w:fill="F3F3F3"/>
      </w:pPr>
      <w:r>
        <w:rPr>
          <w:rFonts w:ascii="Consolas" w:hAnsi="Consolas" w:eastAsia="Consolas"/>
          <w:sz w:val="19"/>
        </w:rPr>
        <w:t>xoa() {</w:t>
      </w:r>
    </w:p>
    <w:p>
      <w:pPr>
        <w:spacing w:after="0" w:before="0" w:line="240" w:lineRule="auto"/>
        <w:ind w:left="288"/>
        <w:shd w:val="clear" w:color="auto" w:fill="F3F3F3"/>
      </w:pPr>
      <w:r>
        <w:rPr>
          <w:rFonts w:ascii="Consolas" w:hAnsi="Consolas" w:eastAsia="Consolas"/>
          <w:sz w:val="19"/>
        </w:rPr>
        <w:t xml:space="preserve">    read -p "Nhap ten can xoa: " ten</w:t>
      </w:r>
    </w:p>
    <w:p>
      <w:pPr>
        <w:spacing w:after="0" w:before="0" w:line="240" w:lineRule="auto"/>
        <w:ind w:left="288"/>
        <w:shd w:val="clear" w:color="auto" w:fill="F3F3F3"/>
      </w:pPr>
      <w:r>
        <w:rPr>
          <w:rFonts w:ascii="Consolas" w:hAnsi="Consolas" w:eastAsia="Consolas"/>
          <w:sz w:val="19"/>
        </w:rPr>
        <w:t xml:space="preserve">    read -p "Ban chac chan muon xoa '$ten'? (y/n): " xn</w:t>
      </w:r>
    </w:p>
    <w:p>
      <w:pPr>
        <w:spacing w:after="0" w:before="0" w:line="240" w:lineRule="auto"/>
        <w:ind w:left="288"/>
        <w:shd w:val="clear" w:color="auto" w:fill="F3F3F3"/>
      </w:pPr>
      <w:r>
        <w:rPr>
          <w:rFonts w:ascii="Consolas" w:hAnsi="Consolas" w:eastAsia="Consolas"/>
          <w:sz w:val="19"/>
        </w:rPr>
        <w:t xml:space="preserve">    if [ "$xn" = "y" ]; then</w:t>
      </w:r>
    </w:p>
    <w:p>
      <w:pPr>
        <w:spacing w:after="0" w:before="0" w:line="240" w:lineRule="auto"/>
        <w:ind w:left="288"/>
        <w:shd w:val="clear" w:color="auto" w:fill="F3F3F3"/>
      </w:pPr>
      <w:r>
        <w:rPr>
          <w:rFonts w:ascii="Consolas" w:hAnsi="Consolas" w:eastAsia="Consolas"/>
          <w:sz w:val="19"/>
        </w:rPr>
        <w:t xml:space="preserve">        if rm -rf "$ten"; then</w:t>
      </w:r>
    </w:p>
    <w:p>
      <w:pPr>
        <w:spacing w:after="0" w:before="0" w:line="240" w:lineRule="auto"/>
        <w:ind w:left="288"/>
        <w:shd w:val="clear" w:color="auto" w:fill="F3F3F3"/>
      </w:pPr>
      <w:r>
        <w:rPr>
          <w:rFonts w:ascii="Consolas" w:hAnsi="Consolas" w:eastAsia="Consolas"/>
          <w:sz w:val="19"/>
        </w:rPr>
        <w:t xml:space="preserve">            echo "[OK] Da xoa '$ten'."</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xoa."</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"Da huy thao tac xoa."</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Liet ke noi dung thu muc hien tai</w:t>
      </w:r>
    </w:p>
    <w:p>
      <w:pPr>
        <w:spacing w:after="0" w:before="0" w:line="240" w:lineRule="auto"/>
        <w:ind w:left="288"/>
        <w:shd w:val="clear" w:color="auto" w:fill="F3F3F3"/>
      </w:pPr>
      <w:r>
        <w:rPr>
          <w:rFonts w:ascii="Consolas" w:hAnsi="Consolas" w:eastAsia="Consolas"/>
          <w:sz w:val="19"/>
        </w:rPr>
        <w:t>liet_ke() {</w:t>
      </w:r>
    </w:p>
    <w:p>
      <w:pPr>
        <w:spacing w:after="0" w:before="0" w:line="240" w:lineRule="auto"/>
        <w:ind w:left="288"/>
        <w:shd w:val="clear" w:color="auto" w:fill="F3F3F3"/>
      </w:pPr>
      <w:r>
        <w:rPr>
          <w:rFonts w:ascii="Consolas" w:hAnsi="Consolas" w:eastAsia="Consolas"/>
          <w:sz w:val="19"/>
        </w:rPr>
        <w:t xml:space="preserve">    read -p "Hien thi chi tiet? (y/n): " ct</w:t>
      </w:r>
    </w:p>
    <w:p>
      <w:pPr>
        <w:spacing w:after="0" w:before="0" w:line="240" w:lineRule="auto"/>
        <w:ind w:left="288"/>
        <w:shd w:val="clear" w:color="auto" w:fill="F3F3F3"/>
      </w:pPr>
      <w:r>
        <w:rPr>
          <w:rFonts w:ascii="Consolas" w:hAnsi="Consolas" w:eastAsia="Consolas"/>
          <w:sz w:val="19"/>
        </w:rPr>
        <w:t xml:space="preserve">    if [ "$ct" = "y" ]; then</w:t>
      </w:r>
    </w:p>
    <w:p>
      <w:pPr>
        <w:spacing w:after="0" w:before="0" w:line="240" w:lineRule="auto"/>
        <w:ind w:left="288"/>
        <w:shd w:val="clear" w:color="auto" w:fill="F3F3F3"/>
      </w:pPr>
      <w:r>
        <w:rPr>
          <w:rFonts w:ascii="Consolas" w:hAnsi="Consolas" w:eastAsia="Consolas"/>
          <w:sz w:val="19"/>
        </w:rPr>
        <w:t xml:space="preserve">        ls -lah</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ls</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Dieu huong thu muc</w:t>
      </w:r>
    </w:p>
    <w:p>
      <w:pPr>
        <w:spacing w:after="0" w:before="0" w:line="240" w:lineRule="auto"/>
        <w:ind w:left="288"/>
        <w:shd w:val="clear" w:color="auto" w:fill="F3F3F3"/>
      </w:pPr>
      <w:r>
        <w:rPr>
          <w:rFonts w:ascii="Consolas" w:hAnsi="Consolas" w:eastAsia="Consolas"/>
          <w:sz w:val="19"/>
        </w:rPr>
        <w:t>dieu_huong() {</w:t>
      </w:r>
    </w:p>
    <w:p>
      <w:pPr>
        <w:spacing w:after="0" w:before="0" w:line="240" w:lineRule="auto"/>
        <w:ind w:left="288"/>
        <w:shd w:val="clear" w:color="auto" w:fill="F3F3F3"/>
      </w:pPr>
      <w:r>
        <w:rPr>
          <w:rFonts w:ascii="Consolas" w:hAnsi="Consolas" w:eastAsia="Consolas"/>
          <w:sz w:val="19"/>
        </w:rPr>
        <w:t xml:space="preserve">    read -p "Nhap duong dan can chuyen den (.. = thu muc cha): " dd</w:t>
      </w:r>
    </w:p>
    <w:p>
      <w:pPr>
        <w:spacing w:after="0" w:before="0" w:line="240" w:lineRule="auto"/>
        <w:ind w:left="288"/>
        <w:shd w:val="clear" w:color="auto" w:fill="F3F3F3"/>
      </w:pPr>
      <w:r>
        <w:rPr>
          <w:rFonts w:ascii="Consolas" w:hAnsi="Consolas" w:eastAsia="Consolas"/>
          <w:sz w:val="19"/>
        </w:rPr>
        <w:t xml:space="preserve">    if cd "$dd"; then</w:t>
      </w:r>
    </w:p>
    <w:p>
      <w:pPr>
        <w:spacing w:after="0" w:before="0" w:line="240" w:lineRule="auto"/>
        <w:ind w:left="288"/>
        <w:shd w:val="clear" w:color="auto" w:fill="F3F3F3"/>
      </w:pPr>
      <w:r>
        <w:rPr>
          <w:rFonts w:ascii="Consolas" w:hAnsi="Consolas" w:eastAsia="Consolas"/>
          <w:sz w:val="19"/>
        </w:rPr>
        <w:t xml:space="preserve">        echo "[OK] Dang o: $(pwd)"</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chuyen den '$dd'."</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Phan quyen</w:t>
      </w:r>
    </w:p>
    <w:p>
      <w:pPr>
        <w:spacing w:after="0" w:before="0" w:line="240" w:lineRule="auto"/>
        <w:ind w:left="288"/>
        <w:shd w:val="clear" w:color="auto" w:fill="F3F3F3"/>
      </w:pPr>
      <w:r>
        <w:rPr>
          <w:rFonts w:ascii="Consolas" w:hAnsi="Consolas" w:eastAsia="Consolas"/>
          <w:sz w:val="19"/>
        </w:rPr>
        <w:t>phan_quyen() {</w:t>
      </w:r>
    </w:p>
    <w:p>
      <w:pPr>
        <w:spacing w:after="0" w:before="0" w:line="240" w:lineRule="auto"/>
        <w:ind w:left="288"/>
        <w:shd w:val="clear" w:color="auto" w:fill="F3F3F3"/>
      </w:pPr>
      <w:r>
        <w:rPr>
          <w:rFonts w:ascii="Consolas" w:hAnsi="Consolas" w:eastAsia="Consolas"/>
          <w:sz w:val="19"/>
        </w:rPr>
        <w:t xml:space="preserve">    read -p "Nhap ten file/thu muc: " ten</w:t>
      </w:r>
    </w:p>
    <w:p>
      <w:pPr>
        <w:spacing w:after="0" w:before="0" w:line="240" w:lineRule="auto"/>
        <w:ind w:left="288"/>
        <w:shd w:val="clear" w:color="auto" w:fill="F3F3F3"/>
      </w:pPr>
      <w:r>
        <w:rPr>
          <w:rFonts w:ascii="Consolas" w:hAnsi="Consolas" w:eastAsia="Consolas"/>
          <w:sz w:val="19"/>
        </w:rPr>
        <w:t xml:space="preserve">    read -p "Nhap quyen (vd: 755): " q</w:t>
      </w:r>
    </w:p>
    <w:p>
      <w:pPr>
        <w:spacing w:after="0" w:before="0" w:line="240" w:lineRule="auto"/>
        <w:ind w:left="288"/>
        <w:shd w:val="clear" w:color="auto" w:fill="F3F3F3"/>
      </w:pPr>
      <w:r>
        <w:rPr>
          <w:rFonts w:ascii="Consolas" w:hAnsi="Consolas" w:eastAsia="Consolas"/>
          <w:sz w:val="19"/>
        </w:rPr>
        <w:t xml:space="preserve">    if chmod "$q" "$ten"; then</w:t>
      </w:r>
    </w:p>
    <w:p>
      <w:pPr>
        <w:spacing w:after="0" w:before="0" w:line="240" w:lineRule="auto"/>
        <w:ind w:left="288"/>
        <w:shd w:val="clear" w:color="auto" w:fill="F3F3F3"/>
      </w:pPr>
      <w:r>
        <w:rPr>
          <w:rFonts w:ascii="Consolas" w:hAnsi="Consolas" w:eastAsia="Consolas"/>
          <w:sz w:val="19"/>
        </w:rPr>
        <w:t xml:space="preserve">        echo "[OK] Da cap quyen $q cho '$ten'."</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cap quyen."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Nen file/thu muc</w:t>
      </w:r>
    </w:p>
    <w:p>
      <w:pPr>
        <w:spacing w:after="0" w:before="0" w:line="240" w:lineRule="auto"/>
        <w:ind w:left="288"/>
        <w:shd w:val="clear" w:color="auto" w:fill="F3F3F3"/>
      </w:pPr>
      <w:r>
        <w:rPr>
          <w:rFonts w:ascii="Consolas" w:hAnsi="Consolas" w:eastAsia="Consolas"/>
          <w:sz w:val="19"/>
        </w:rPr>
        <w:t>nen() {</w:t>
      </w:r>
    </w:p>
    <w:p>
      <w:pPr>
        <w:spacing w:after="0" w:before="0" w:line="240" w:lineRule="auto"/>
        <w:ind w:left="288"/>
        <w:shd w:val="clear" w:color="auto" w:fill="F3F3F3"/>
      </w:pPr>
      <w:r>
        <w:rPr>
          <w:rFonts w:ascii="Consolas" w:hAnsi="Consolas" w:eastAsia="Consolas"/>
          <w:sz w:val="19"/>
        </w:rPr>
        <w:t xml:space="preserve">    read -p "Nhap ten file/thu muc can nen: " ten</w:t>
      </w:r>
    </w:p>
    <w:p>
      <w:pPr>
        <w:spacing w:after="0" w:before="0" w:line="240" w:lineRule="auto"/>
        <w:ind w:left="288"/>
        <w:shd w:val="clear" w:color="auto" w:fill="F3F3F3"/>
      </w:pPr>
      <w:r>
        <w:rPr>
          <w:rFonts w:ascii="Consolas" w:hAnsi="Consolas" w:eastAsia="Consolas"/>
          <w:sz w:val="19"/>
        </w:rPr>
        <w:t xml:space="preserve">    if tar -zcvf "${ten}.tar.gz" "$ten"; then</w:t>
      </w:r>
    </w:p>
    <w:p>
      <w:pPr>
        <w:spacing w:after="0" w:before="0" w:line="240" w:lineRule="auto"/>
        <w:ind w:left="288"/>
        <w:shd w:val="clear" w:color="auto" w:fill="F3F3F3"/>
      </w:pPr>
      <w:r>
        <w:rPr>
          <w:rFonts w:ascii="Consolas" w:hAnsi="Consolas" w:eastAsia="Consolas"/>
          <w:sz w:val="19"/>
        </w:rPr>
        <w:t xml:space="preserve">        echo "[OK] Da nen thanh '${ten}.tar.gz'."</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nen."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Menu chinh</w:t>
      </w:r>
    </w:p>
    <w:p>
      <w:pPr>
        <w:spacing w:after="0" w:before="0" w:line="240" w:lineRule="auto"/>
        <w:ind w:left="288"/>
        <w:shd w:val="clear" w:color="auto" w:fill="F3F3F3"/>
      </w:pPr>
      <w:r>
        <w:rPr>
          <w:rFonts w:ascii="Consolas" w:hAnsi="Consolas" w:eastAsia="Consolas"/>
          <w:sz w:val="19"/>
        </w:rPr>
        <w:t>while true; do</w:t>
      </w:r>
    </w:p>
    <w:p>
      <w:pPr>
        <w:spacing w:after="0" w:before="0" w:line="240" w:lineRule="auto"/>
        <w:ind w:left="288"/>
        <w:shd w:val="clear" w:color="auto" w:fill="F3F3F3"/>
      </w:pPr>
      <w:r>
        <w:rPr>
          <w:rFonts w:ascii="Consolas" w:hAnsi="Consolas" w:eastAsia="Consolas"/>
          <w:sz w:val="19"/>
        </w:rPr>
        <w:t xml:space="preserve">    echo</w:t>
      </w:r>
    </w:p>
    <w:p>
      <w:pPr>
        <w:spacing w:after="0" w:before="0" w:line="240" w:lineRule="auto"/>
        <w:ind w:left="288"/>
        <w:shd w:val="clear" w:color="auto" w:fill="F3F3F3"/>
      </w:pPr>
      <w:r>
        <w:rPr>
          <w:rFonts w:ascii="Consolas" w:hAnsi="Consolas" w:eastAsia="Consolas"/>
          <w:sz w:val="19"/>
        </w:rPr>
        <w:t xml:space="preserve">    echo "========== QUAN LY FILE =========="</w:t>
      </w:r>
    </w:p>
    <w:p>
      <w:pPr>
        <w:spacing w:after="0" w:before="0" w:line="240" w:lineRule="auto"/>
        <w:ind w:left="288"/>
        <w:shd w:val="clear" w:color="auto" w:fill="F3F3F3"/>
      </w:pPr>
      <w:r>
        <w:rPr>
          <w:rFonts w:ascii="Consolas" w:hAnsi="Consolas" w:eastAsia="Consolas"/>
          <w:sz w:val="19"/>
        </w:rPr>
        <w:t xml:space="preserve">    echo "1. Tao thu muc"</w:t>
      </w:r>
    </w:p>
    <w:p>
      <w:pPr>
        <w:spacing w:after="0" w:before="0" w:line="240" w:lineRule="auto"/>
        <w:ind w:left="288"/>
        <w:shd w:val="clear" w:color="auto" w:fill="F3F3F3"/>
      </w:pPr>
      <w:r>
        <w:rPr>
          <w:rFonts w:ascii="Consolas" w:hAnsi="Consolas" w:eastAsia="Consolas"/>
          <w:sz w:val="19"/>
        </w:rPr>
        <w:t xml:space="preserve">    echo "2. Tao file"</w:t>
      </w:r>
    </w:p>
    <w:p>
      <w:pPr>
        <w:spacing w:after="0" w:before="0" w:line="240" w:lineRule="auto"/>
        <w:ind w:left="288"/>
        <w:shd w:val="clear" w:color="auto" w:fill="F3F3F3"/>
      </w:pPr>
      <w:r>
        <w:rPr>
          <w:rFonts w:ascii="Consolas" w:hAnsi="Consolas" w:eastAsia="Consolas"/>
          <w:sz w:val="19"/>
        </w:rPr>
        <w:t xml:space="preserve">    echo "3. Doi ten"</w:t>
      </w:r>
    </w:p>
    <w:p>
      <w:pPr>
        <w:spacing w:after="0" w:before="0" w:line="240" w:lineRule="auto"/>
        <w:ind w:left="288"/>
        <w:shd w:val="clear" w:color="auto" w:fill="F3F3F3"/>
      </w:pPr>
      <w:r>
        <w:rPr>
          <w:rFonts w:ascii="Consolas" w:hAnsi="Consolas" w:eastAsia="Consolas"/>
          <w:sz w:val="19"/>
        </w:rPr>
        <w:t xml:space="preserve">    echo "4. Sao chep"</w:t>
      </w:r>
    </w:p>
    <w:p>
      <w:pPr>
        <w:spacing w:after="0" w:before="0" w:line="240" w:lineRule="auto"/>
        <w:ind w:left="288"/>
        <w:shd w:val="clear" w:color="auto" w:fill="F3F3F3"/>
      </w:pPr>
      <w:r>
        <w:rPr>
          <w:rFonts w:ascii="Consolas" w:hAnsi="Consolas" w:eastAsia="Consolas"/>
          <w:sz w:val="19"/>
        </w:rPr>
        <w:t xml:space="preserve">    echo "5. Di chuyen"</w:t>
      </w:r>
    </w:p>
    <w:p>
      <w:pPr>
        <w:spacing w:after="0" w:before="0" w:line="240" w:lineRule="auto"/>
        <w:ind w:left="288"/>
        <w:shd w:val="clear" w:color="auto" w:fill="F3F3F3"/>
      </w:pPr>
      <w:r>
        <w:rPr>
          <w:rFonts w:ascii="Consolas" w:hAnsi="Consolas" w:eastAsia="Consolas"/>
          <w:sz w:val="19"/>
        </w:rPr>
        <w:t xml:space="preserve">    echo "6. Xoa"</w:t>
      </w:r>
    </w:p>
    <w:p>
      <w:pPr>
        <w:spacing w:after="0" w:before="0" w:line="240" w:lineRule="auto"/>
        <w:ind w:left="288"/>
        <w:shd w:val="clear" w:color="auto" w:fill="F3F3F3"/>
      </w:pPr>
      <w:r>
        <w:rPr>
          <w:rFonts w:ascii="Consolas" w:hAnsi="Consolas" w:eastAsia="Consolas"/>
          <w:sz w:val="19"/>
        </w:rPr>
        <w:t xml:space="preserve">    echo "7. Liet ke thu muc hien tai"</w:t>
      </w:r>
    </w:p>
    <w:p>
      <w:pPr>
        <w:spacing w:after="0" w:before="0" w:line="240" w:lineRule="auto"/>
        <w:ind w:left="288"/>
        <w:shd w:val="clear" w:color="auto" w:fill="F3F3F3"/>
      </w:pPr>
      <w:r>
        <w:rPr>
          <w:rFonts w:ascii="Consolas" w:hAnsi="Consolas" w:eastAsia="Consolas"/>
          <w:sz w:val="19"/>
        </w:rPr>
        <w:t xml:space="preserve">    echo "8. Dieu huong thu muc"</w:t>
      </w:r>
    </w:p>
    <w:p>
      <w:pPr>
        <w:spacing w:after="0" w:before="0" w:line="240" w:lineRule="auto"/>
        <w:ind w:left="288"/>
        <w:shd w:val="clear" w:color="auto" w:fill="F3F3F3"/>
      </w:pPr>
      <w:r>
        <w:rPr>
          <w:rFonts w:ascii="Consolas" w:hAnsi="Consolas" w:eastAsia="Consolas"/>
          <w:sz w:val="19"/>
        </w:rPr>
        <w:t xml:space="preserve">    echo "9. Phan quyen (chmod)"</w:t>
      </w:r>
    </w:p>
    <w:p>
      <w:pPr>
        <w:spacing w:after="0" w:before="0" w:line="240" w:lineRule="auto"/>
        <w:ind w:left="288"/>
        <w:shd w:val="clear" w:color="auto" w:fill="F3F3F3"/>
      </w:pPr>
      <w:r>
        <w:rPr>
          <w:rFonts w:ascii="Consolas" w:hAnsi="Consolas" w:eastAsia="Consolas"/>
          <w:sz w:val="19"/>
        </w:rPr>
        <w:t xml:space="preserve">    echo "10. Nen file/thu muc"</w:t>
      </w:r>
    </w:p>
    <w:p>
      <w:pPr>
        <w:spacing w:after="0" w:before="0" w:line="240" w:lineRule="auto"/>
        <w:ind w:left="288"/>
        <w:shd w:val="clear" w:color="auto" w:fill="F3F3F3"/>
      </w:pPr>
      <w:r>
        <w:rPr>
          <w:rFonts w:ascii="Consolas" w:hAnsi="Consolas" w:eastAsia="Consolas"/>
          <w:sz w:val="19"/>
        </w:rPr>
        <w:t xml:space="preserve">    echo "0. Thoat"</w:t>
      </w:r>
    </w:p>
    <w:p>
      <w:pPr>
        <w:spacing w:after="0" w:before="0" w:line="240" w:lineRule="auto"/>
        <w:ind w:left="288"/>
        <w:shd w:val="clear" w:color="auto" w:fill="F3F3F3"/>
      </w:pPr>
      <w:r>
        <w:rPr>
          <w:rFonts w:ascii="Consolas" w:hAnsi="Consolas" w:eastAsia="Consolas"/>
          <w:sz w:val="19"/>
        </w:rPr>
        <w:t xml:space="preserve">    echo "=================================="</w:t>
      </w:r>
    </w:p>
    <w:p>
      <w:pPr>
        <w:spacing w:after="0" w:before="0" w:line="240" w:lineRule="auto"/>
        <w:ind w:left="288"/>
        <w:shd w:val="clear" w:color="auto" w:fill="F3F3F3"/>
      </w:pPr>
      <w:r>
        <w:rPr>
          <w:rFonts w:ascii="Consolas" w:hAnsi="Consolas" w:eastAsia="Consolas"/>
          <w:sz w:val="19"/>
        </w:rPr>
        <w:t xml:space="preserve">    read -p "Chon chuc nang: " c</w:t>
      </w:r>
    </w:p>
    <w:p>
      <w:pPr>
        <w:spacing w:after="0" w:before="0" w:line="240" w:lineRule="auto"/>
        <w:ind w:left="288"/>
        <w:shd w:val="clear" w:color="auto" w:fill="F3F3F3"/>
      </w:pPr>
      <w:r>
        <w:rPr>
          <w:rFonts w:ascii="Consolas" w:hAnsi="Consolas" w:eastAsia="Consolas"/>
          <w:sz w:val="19"/>
        </w:rPr>
        <w:t xml:space="preserve">    case $c in</w:t>
      </w:r>
    </w:p>
    <w:p>
      <w:pPr>
        <w:spacing w:after="0" w:before="0" w:line="240" w:lineRule="auto"/>
        <w:ind w:left="288"/>
        <w:shd w:val="clear" w:color="auto" w:fill="F3F3F3"/>
      </w:pPr>
      <w:r>
        <w:rPr>
          <w:rFonts w:ascii="Consolas" w:hAnsi="Consolas" w:eastAsia="Consolas"/>
          <w:sz w:val="19"/>
        </w:rPr>
        <w:t xml:space="preserve">        1) tao_thumuc ;;</w:t>
      </w:r>
    </w:p>
    <w:p>
      <w:pPr>
        <w:spacing w:after="0" w:before="0" w:line="240" w:lineRule="auto"/>
        <w:ind w:left="288"/>
        <w:shd w:val="clear" w:color="auto" w:fill="F3F3F3"/>
      </w:pPr>
      <w:r>
        <w:rPr>
          <w:rFonts w:ascii="Consolas" w:hAnsi="Consolas" w:eastAsia="Consolas"/>
          <w:sz w:val="19"/>
        </w:rPr>
        <w:t xml:space="preserve">        2) tao_file ;;</w:t>
      </w:r>
    </w:p>
    <w:p>
      <w:pPr>
        <w:spacing w:after="0" w:before="0" w:line="240" w:lineRule="auto"/>
        <w:ind w:left="288"/>
        <w:shd w:val="clear" w:color="auto" w:fill="F3F3F3"/>
      </w:pPr>
      <w:r>
        <w:rPr>
          <w:rFonts w:ascii="Consolas" w:hAnsi="Consolas" w:eastAsia="Consolas"/>
          <w:sz w:val="19"/>
        </w:rPr>
        <w:t xml:space="preserve">        3) doi_ten ;;</w:t>
      </w:r>
    </w:p>
    <w:p>
      <w:pPr>
        <w:spacing w:after="0" w:before="0" w:line="240" w:lineRule="auto"/>
        <w:ind w:left="288"/>
        <w:shd w:val="clear" w:color="auto" w:fill="F3F3F3"/>
      </w:pPr>
      <w:r>
        <w:rPr>
          <w:rFonts w:ascii="Consolas" w:hAnsi="Consolas" w:eastAsia="Consolas"/>
          <w:sz w:val="19"/>
        </w:rPr>
        <w:t xml:space="preserve">        4) sao_chep ;;</w:t>
      </w:r>
    </w:p>
    <w:p>
      <w:pPr>
        <w:spacing w:after="0" w:before="0" w:line="240" w:lineRule="auto"/>
        <w:ind w:left="288"/>
        <w:shd w:val="clear" w:color="auto" w:fill="F3F3F3"/>
      </w:pPr>
      <w:r>
        <w:rPr>
          <w:rFonts w:ascii="Consolas" w:hAnsi="Consolas" w:eastAsia="Consolas"/>
          <w:sz w:val="19"/>
        </w:rPr>
        <w:t xml:space="preserve">        5) di_chuyen ;;</w:t>
      </w:r>
    </w:p>
    <w:p>
      <w:pPr>
        <w:spacing w:after="0" w:before="0" w:line="240" w:lineRule="auto"/>
        <w:ind w:left="288"/>
        <w:shd w:val="clear" w:color="auto" w:fill="F3F3F3"/>
      </w:pPr>
      <w:r>
        <w:rPr>
          <w:rFonts w:ascii="Consolas" w:hAnsi="Consolas" w:eastAsia="Consolas"/>
          <w:sz w:val="19"/>
        </w:rPr>
        <w:t xml:space="preserve">        6) xoa ;;</w:t>
      </w:r>
    </w:p>
    <w:p>
      <w:pPr>
        <w:spacing w:after="0" w:before="0" w:line="240" w:lineRule="auto"/>
        <w:ind w:left="288"/>
        <w:shd w:val="clear" w:color="auto" w:fill="F3F3F3"/>
      </w:pPr>
      <w:r>
        <w:rPr>
          <w:rFonts w:ascii="Consolas" w:hAnsi="Consolas" w:eastAsia="Consolas"/>
          <w:sz w:val="19"/>
        </w:rPr>
        <w:t xml:space="preserve">        7) liet_ke ;;</w:t>
      </w:r>
    </w:p>
    <w:p>
      <w:pPr>
        <w:spacing w:after="0" w:before="0" w:line="240" w:lineRule="auto"/>
        <w:ind w:left="288"/>
        <w:shd w:val="clear" w:color="auto" w:fill="F3F3F3"/>
      </w:pPr>
      <w:r>
        <w:rPr>
          <w:rFonts w:ascii="Consolas" w:hAnsi="Consolas" w:eastAsia="Consolas"/>
          <w:sz w:val="19"/>
        </w:rPr>
        <w:t xml:space="preserve">        8) dieu_huong ;;</w:t>
      </w:r>
    </w:p>
    <w:p>
      <w:pPr>
        <w:spacing w:after="0" w:before="0" w:line="240" w:lineRule="auto"/>
        <w:ind w:left="288"/>
        <w:shd w:val="clear" w:color="auto" w:fill="F3F3F3"/>
      </w:pPr>
      <w:r>
        <w:rPr>
          <w:rFonts w:ascii="Consolas" w:hAnsi="Consolas" w:eastAsia="Consolas"/>
          <w:sz w:val="19"/>
        </w:rPr>
        <w:t xml:space="preserve">        9) phan_quyen ;;</w:t>
      </w:r>
    </w:p>
    <w:p>
      <w:pPr>
        <w:spacing w:after="0" w:before="0" w:line="240" w:lineRule="auto"/>
        <w:ind w:left="288"/>
        <w:shd w:val="clear" w:color="auto" w:fill="F3F3F3"/>
      </w:pPr>
      <w:r>
        <w:rPr>
          <w:rFonts w:ascii="Consolas" w:hAnsi="Consolas" w:eastAsia="Consolas"/>
          <w:sz w:val="19"/>
        </w:rPr>
        <w:t xml:space="preserve">        10) nen ;;</w:t>
      </w:r>
    </w:p>
    <w:p>
      <w:pPr>
        <w:spacing w:after="0" w:before="0" w:line="240" w:lineRule="auto"/>
        <w:ind w:left="288"/>
        <w:shd w:val="clear" w:color="auto" w:fill="F3F3F3"/>
      </w:pPr>
      <w:r>
        <w:rPr>
          <w:rFonts w:ascii="Consolas" w:hAnsi="Consolas" w:eastAsia="Consolas"/>
          <w:sz w:val="19"/>
        </w:rPr>
        <w:t xml:space="preserve">        0) echo "Ket thuc chuong trinh."; break ;;</w:t>
      </w:r>
    </w:p>
    <w:p>
      <w:pPr>
        <w:spacing w:after="0" w:before="0" w:line="240" w:lineRule="auto"/>
        <w:ind w:left="288"/>
        <w:shd w:val="clear" w:color="auto" w:fill="F3F3F3"/>
      </w:pPr>
      <w:r>
        <w:rPr>
          <w:rFonts w:ascii="Consolas" w:hAnsi="Consolas" w:eastAsia="Consolas"/>
          <w:sz w:val="19"/>
        </w:rPr>
        <w:t xml:space="preserve">        *) echo "Lua chon khong hop le." ;;</w:t>
      </w:r>
    </w:p>
    <w:p>
      <w:pPr>
        <w:spacing w:after="0" w:before="0" w:line="240" w:lineRule="auto"/>
        <w:ind w:left="288"/>
        <w:shd w:val="clear" w:color="auto" w:fill="F3F3F3"/>
      </w:pPr>
      <w:r>
        <w:rPr>
          <w:rFonts w:ascii="Consolas" w:hAnsi="Consolas" w:eastAsia="Consolas"/>
          <w:sz w:val="19"/>
        </w:rPr>
        <w:t xml:space="preserve">    esac</w:t>
      </w:r>
    </w:p>
    <w:p>
      <w:pPr>
        <w:spacing w:after="0" w:before="0" w:line="240" w:lineRule="auto"/>
        <w:ind w:left="288"/>
        <w:shd w:val="clear" w:color="auto" w:fill="F3F3F3"/>
      </w:pPr>
      <w:r>
        <w:rPr>
          <w:rFonts w:ascii="Consolas" w:hAnsi="Consolas" w:eastAsia="Consolas"/>
          <w:sz w:val="19"/>
        </w:rPr>
        <w:t>done</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chạy ./quanly_file.sh, thao tác tạo/đổi tên/xóa thư mục, in [OK].</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quản lý file</w:t>
      </w:r>
    </w:p>
    <w:p>
      <w:pPr>
        <w:spacing w:after="40"/>
      </w:pPr>
    </w:p>
    <w:p>
      <w:pPr>
        <w:pStyle w:val="Heading3"/>
      </w:pPr>
      <w:r>
        <w:t>2.1.2. Chương trình lập lịch tác vụ</w:t>
      </w:r>
    </w:p>
    <w:p>
      <w:pPr>
        <w:pStyle w:val="Heading4"/>
      </w:pPr>
      <w:r>
        <w:t>Phân tích thiết kế</w:t>
      </w:r>
    </w:p>
    <w:p>
      <w:pPr>
        <w:jc w:val="both"/>
      </w:pPr>
      <w:r>
        <w:t>Chương trình laplich_tacvu.sh quản lý các tác vụ định kỳ của người dùng thông qua crontab. Cú pháp crontab gồm 5 trường: phút, giờ, ngày, tháng, thứ. Các chức năng: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Liệt kê tác vụ</w:t>
            </w:r>
          </w:p>
        </w:tc>
        <w:tc>
          <w:tcPr>
            <w:tcW w:type="dxa" w:w="4320"/>
          </w:tcPr>
          <w:p>
            <w:r>
              <w:rPr>
                <w:sz w:val="24"/>
              </w:rPr>
              <w:t>Dùng crontab -l để in danh sách tác vụ hiện có.</w:t>
            </w:r>
          </w:p>
        </w:tc>
      </w:tr>
      <w:tr>
        <w:tc>
          <w:tcPr>
            <w:tcW w:type="dxa" w:w="4320"/>
          </w:tcPr>
          <w:p>
            <w:r>
              <w:rPr>
                <w:sz w:val="24"/>
              </w:rPr>
              <w:t>Thêm tác vụ</w:t>
            </w:r>
          </w:p>
        </w:tc>
        <w:tc>
          <w:tcPr>
            <w:tcW w:type="dxa" w:w="4320"/>
          </w:tcPr>
          <w:p>
            <w:r>
              <w:rPr>
                <w:sz w:val="24"/>
              </w:rPr>
              <w:t>Nối dòng lịch mới vào crontab hiện tại qua crontab -.</w:t>
            </w:r>
          </w:p>
        </w:tc>
      </w:tr>
      <w:tr>
        <w:tc>
          <w:tcPr>
            <w:tcW w:type="dxa" w:w="4320"/>
          </w:tcPr>
          <w:p>
            <w:r>
              <w:rPr>
                <w:sz w:val="24"/>
              </w:rPr>
              <w:t>Xóa một tác vụ</w:t>
            </w:r>
          </w:p>
        </w:tc>
        <w:tc>
          <w:tcPr>
            <w:tcW w:type="dxa" w:w="4320"/>
          </w:tcPr>
          <w:p>
            <w:r>
              <w:rPr>
                <w:sz w:val="24"/>
              </w:rPr>
              <w:t>Xóa dòng theo số thứ tự bằng sed rồi nạp lại crontab.</w:t>
            </w:r>
          </w:p>
        </w:tc>
      </w:tr>
      <w:tr>
        <w:tc>
          <w:tcPr>
            <w:tcW w:type="dxa" w:w="4320"/>
          </w:tcPr>
          <w:p>
            <w:r>
              <w:rPr>
                <w:sz w:val="24"/>
              </w:rPr>
              <w:t>Xóa toàn bộ</w:t>
            </w:r>
          </w:p>
        </w:tc>
        <w:tc>
          <w:tcPr>
            <w:tcW w:type="dxa" w:w="4320"/>
          </w:tcPr>
          <w:p>
            <w:r>
              <w:rPr>
                <w:sz w:val="24"/>
              </w:rPr>
              <w:t>Dùng crontab -r để xóa tất cả tác vụ (có xác nhận).</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lập lịch tác vụ</w:t>
      </w:r>
    </w:p>
    <w:p>
      <w:pPr>
        <w:spacing w:after="40"/>
      </w:pPr>
    </w:p>
    <w:p>
      <w:pPr>
        <w:pStyle w:val="Heading4"/>
      </w:pPr>
      <w:r>
        <w:t>Chương trình</w:t>
      </w:r>
    </w:p>
    <w:p>
      <w:pPr>
        <w:jc w:val="both"/>
      </w:pPr>
      <w:r>
        <w:t>Chương trình kiểm tra hợp lệ số thứ tự dòng trước khi sửa/xóa, dùng tệp tạm (mktemp) để thao tác an toàn trên crontab. Mã nguồn:</w:t>
      </w:r>
    </w:p>
    <w:p>
      <w:pPr>
        <w:spacing w:after="0" w:before="0" w:line="240" w:lineRule="auto"/>
        <w:ind w:left="288"/>
        <w:shd w:val="clear" w:color="auto" w:fill="F3F3F3"/>
      </w:pPr>
      <w:r>
        <w:rPr>
          <w:rFonts w:ascii="Consolas" w:hAnsi="Consolas" w:eastAsia="Consolas"/>
          <w:sz w:val="19"/>
        </w:rPr>
        <w:t>#!/bin/bash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Phan 1 - Lap trinh shell: LAP LICH TAC VU (dung crontab)</w:t>
      </w:r>
    </w:p>
    <w:p>
      <w:pPr>
        <w:spacing w:after="0" w:before="0" w:line="240" w:lineRule="auto"/>
        <w:ind w:left="288"/>
        <w:shd w:val="clear" w:color="auto" w:fill="F3F3F3"/>
      </w:pPr>
      <w:r>
        <w:rPr>
          <w:rFonts w:ascii="Consolas" w:hAnsi="Consolas" w:eastAsia="Consolas"/>
          <w:sz w:val="19"/>
        </w:rPr>
        <w:t># Chuc nang: liet ke, them, sua, xoa cong viec dinh ky.</w:t>
      </w:r>
    </w:p>
    <w:p>
      <w:pPr>
        <w:spacing w:after="0" w:before="0" w:line="240" w:lineRule="auto"/>
        <w:ind w:left="288"/>
        <w:shd w:val="clear" w:color="auto" w:fill="F3F3F3"/>
      </w:pPr>
      <w:r>
        <w:rPr>
          <w:rFonts w:ascii="Consolas" w:hAnsi="Consolas" w:eastAsia="Consolas"/>
          <w:sz w:val="19"/>
        </w:rPr>
        <w:t># Cach chay:  chmod +x laplich_tacvu.sh &amp;&amp; ./laplich_tacvu.sh</w:t>
      </w:r>
    </w:p>
    <w:p>
      <w:pPr>
        <w:spacing w:after="0" w:before="0" w:line="240" w:lineRule="auto"/>
        <w:ind w:left="288"/>
        <w:shd w:val="clear" w:color="auto" w:fill="F3F3F3"/>
      </w:pPr>
      <w:r>
        <w:rPr>
          <w:rFonts w:ascii="Consolas" w:hAnsi="Consolas" w:eastAsia="Consolas"/>
          <w:sz w:val="19"/>
        </w:rPr>
        <w:t># Ghi chu cu phap crontab:  phut gio ngay thang thu  lenh</w:t>
      </w:r>
    </w:p>
    <w:p>
      <w:pPr>
        <w:spacing w:after="0" w:before="0" w:line="240" w:lineRule="auto"/>
        <w:ind w:left="288"/>
        <w:shd w:val="clear" w:color="auto" w:fill="F3F3F3"/>
      </w:pPr>
      <w:r>
        <w:rPr>
          <w:rFonts w:ascii="Consolas" w:hAnsi="Consolas" w:eastAsia="Consolas"/>
          <w:sz w:val="19"/>
        </w:rPr>
        <w:t>#   vi du:  */5 * * * * echo hello &gt;&gt; /tmp/log.txt</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Liet ke cac tac vu da lap lich</w:t>
      </w:r>
    </w:p>
    <w:p>
      <w:pPr>
        <w:spacing w:after="0" w:before="0" w:line="240" w:lineRule="auto"/>
        <w:ind w:left="288"/>
        <w:shd w:val="clear" w:color="auto" w:fill="F3F3F3"/>
      </w:pPr>
      <w:r>
        <w:rPr>
          <w:rFonts w:ascii="Consolas" w:hAnsi="Consolas" w:eastAsia="Consolas"/>
          <w:sz w:val="19"/>
        </w:rPr>
        <w:t>liet_ke() {</w:t>
      </w:r>
    </w:p>
    <w:p>
      <w:pPr>
        <w:spacing w:after="0" w:before="0" w:line="240" w:lineRule="auto"/>
        <w:ind w:left="288"/>
        <w:shd w:val="clear" w:color="auto" w:fill="F3F3F3"/>
      </w:pPr>
      <w:r>
        <w:rPr>
          <w:rFonts w:ascii="Consolas" w:hAnsi="Consolas" w:eastAsia="Consolas"/>
          <w:sz w:val="19"/>
        </w:rPr>
        <w:t xml:space="preserve">    echo "----- Danh sach tac vu hien tai -----"</w:t>
      </w:r>
    </w:p>
    <w:p>
      <w:pPr>
        <w:spacing w:after="0" w:before="0" w:line="240" w:lineRule="auto"/>
        <w:ind w:left="288"/>
        <w:shd w:val="clear" w:color="auto" w:fill="F3F3F3"/>
      </w:pPr>
      <w:r>
        <w:rPr>
          <w:rFonts w:ascii="Consolas" w:hAnsi="Consolas" w:eastAsia="Consolas"/>
          <w:sz w:val="19"/>
        </w:rPr>
        <w:t xml:space="preserve">    crontab -l 2&gt;/dev/null || echo "(Chua co tac vu nao)"</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Them mot tac vu moi</w:t>
      </w:r>
    </w:p>
    <w:p>
      <w:pPr>
        <w:spacing w:after="0" w:before="0" w:line="240" w:lineRule="auto"/>
        <w:ind w:left="288"/>
        <w:shd w:val="clear" w:color="auto" w:fill="F3F3F3"/>
      </w:pPr>
      <w:r>
        <w:rPr>
          <w:rFonts w:ascii="Consolas" w:hAnsi="Consolas" w:eastAsia="Consolas"/>
          <w:sz w:val="19"/>
        </w:rPr>
        <w:t>them() {</w:t>
      </w:r>
    </w:p>
    <w:p>
      <w:pPr>
        <w:spacing w:after="0" w:before="0" w:line="240" w:lineRule="auto"/>
        <w:ind w:left="288"/>
        <w:shd w:val="clear" w:color="auto" w:fill="F3F3F3"/>
      </w:pPr>
      <w:r>
        <w:rPr>
          <w:rFonts w:ascii="Consolas" w:hAnsi="Consolas" w:eastAsia="Consolas"/>
          <w:sz w:val="19"/>
        </w:rPr>
        <w:t xml:space="preserve">    read -p "Nhap lich (vd: */5 * * * * lenh): " lich</w:t>
      </w:r>
    </w:p>
    <w:p>
      <w:pPr>
        <w:spacing w:after="0" w:before="0" w:line="240" w:lineRule="auto"/>
        <w:ind w:left="288"/>
        <w:shd w:val="clear" w:color="auto" w:fill="F3F3F3"/>
      </w:pPr>
      <w:r>
        <w:rPr>
          <w:rFonts w:ascii="Consolas" w:hAnsi="Consolas" w:eastAsia="Consolas"/>
          <w:sz w:val="19"/>
        </w:rPr>
        <w:t xml:space="preserve">    (crontab -l 2&gt;/dev/null; echo "$lich") | crontab -</w:t>
      </w:r>
    </w:p>
    <w:p>
      <w:pPr>
        <w:spacing w:after="0" w:before="0" w:line="240" w:lineRule="auto"/>
        <w:ind w:left="288"/>
        <w:shd w:val="clear" w:color="auto" w:fill="F3F3F3"/>
      </w:pPr>
      <w:r>
        <w:rPr>
          <w:rFonts w:ascii="Consolas" w:hAnsi="Consolas" w:eastAsia="Consolas"/>
          <w:sz w:val="19"/>
        </w:rPr>
        <w:t xml:space="preserve">    echo "[OK] Da them tac vu."</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Xoa mot tac vu theo so thu tu dong</w:t>
      </w:r>
    </w:p>
    <w:p>
      <w:pPr>
        <w:spacing w:after="0" w:before="0" w:line="240" w:lineRule="auto"/>
        <w:ind w:left="288"/>
        <w:shd w:val="clear" w:color="auto" w:fill="F3F3F3"/>
      </w:pPr>
      <w:r>
        <w:rPr>
          <w:rFonts w:ascii="Consolas" w:hAnsi="Consolas" w:eastAsia="Consolas"/>
          <w:sz w:val="19"/>
        </w:rPr>
        <w:t>xoa() {</w:t>
      </w:r>
    </w:p>
    <w:p>
      <w:pPr>
        <w:spacing w:after="0" w:before="0" w:line="240" w:lineRule="auto"/>
        <w:ind w:left="288"/>
        <w:shd w:val="clear" w:color="auto" w:fill="F3F3F3"/>
      </w:pPr>
      <w:r>
        <w:rPr>
          <w:rFonts w:ascii="Consolas" w:hAnsi="Consolas" w:eastAsia="Consolas"/>
          <w:sz w:val="19"/>
        </w:rPr>
        <w:t xml:space="preserve">    liet_ke</w:t>
      </w:r>
    </w:p>
    <w:p>
      <w:pPr>
        <w:spacing w:after="0" w:before="0" w:line="240" w:lineRule="auto"/>
        <w:ind w:left="288"/>
        <w:shd w:val="clear" w:color="auto" w:fill="F3F3F3"/>
      </w:pPr>
      <w:r>
        <w:rPr>
          <w:rFonts w:ascii="Consolas" w:hAnsi="Consolas" w:eastAsia="Consolas"/>
          <w:sz w:val="19"/>
        </w:rPr>
        <w:t xml:space="preserve">    read -p "Nhap so thu tu dong can xoa: " stt</w:t>
      </w:r>
    </w:p>
    <w:p>
      <w:pPr>
        <w:spacing w:after="0" w:before="0" w:line="240" w:lineRule="auto"/>
        <w:ind w:left="288"/>
        <w:shd w:val="clear" w:color="auto" w:fill="F3F3F3"/>
      </w:pPr>
      <w:r>
        <w:rPr>
          <w:rFonts w:ascii="Consolas" w:hAnsi="Consolas" w:eastAsia="Consolas"/>
          <w:sz w:val="19"/>
        </w:rPr>
        <w:t xml:space="preserve">    if ! [[ "$stt" =~ ^[1-9][0-9]*$ ]]; then</w:t>
      </w:r>
    </w:p>
    <w:p>
      <w:pPr>
        <w:spacing w:after="0" w:before="0" w:line="240" w:lineRule="auto"/>
        <w:ind w:left="288"/>
        <w:shd w:val="clear" w:color="auto" w:fill="F3F3F3"/>
      </w:pPr>
      <w:r>
        <w:rPr>
          <w:rFonts w:ascii="Consolas" w:hAnsi="Consolas" w:eastAsia="Consolas"/>
          <w:sz w:val="19"/>
        </w:rPr>
        <w:t xml:space="preserve">        echo "[Loi] So thu tu khong hop le."</w:t>
      </w:r>
    </w:p>
    <w:p>
      <w:pPr>
        <w:spacing w:after="0" w:before="0" w:line="240" w:lineRule="auto"/>
        <w:ind w:left="288"/>
        <w:shd w:val="clear" w:color="auto" w:fill="F3F3F3"/>
      </w:pPr>
      <w:r>
        <w:rPr>
          <w:rFonts w:ascii="Consolas" w:hAnsi="Consolas" w:eastAsia="Consolas"/>
          <w:sz w:val="19"/>
        </w:rPr>
        <w:t xml:space="preserve">        return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 xml:space="preserve">    tmp=$(mktemp)</w:t>
      </w:r>
    </w:p>
    <w:p>
      <w:pPr>
        <w:spacing w:after="0" w:before="0" w:line="240" w:lineRule="auto"/>
        <w:ind w:left="288"/>
        <w:shd w:val="clear" w:color="auto" w:fill="F3F3F3"/>
      </w:pPr>
      <w:r>
        <w:rPr>
          <w:rFonts w:ascii="Consolas" w:hAnsi="Consolas" w:eastAsia="Consolas"/>
          <w:sz w:val="19"/>
        </w:rPr>
        <w:t xml:space="preserve">    crontab -l 2&gt;/dev/null &gt; "$tmp"</w:t>
      </w:r>
    </w:p>
    <w:p>
      <w:pPr>
        <w:spacing w:after="0" w:before="0" w:line="240" w:lineRule="auto"/>
        <w:ind w:left="288"/>
        <w:shd w:val="clear" w:color="auto" w:fill="F3F3F3"/>
      </w:pPr>
      <w:r>
        <w:rPr>
          <w:rFonts w:ascii="Consolas" w:hAnsi="Consolas" w:eastAsia="Consolas"/>
          <w:sz w:val="19"/>
        </w:rPr>
        <w:t xml:space="preserve">    if [ "$stt" -gt "$(wc -l &lt; "$tmp")" ]; then</w:t>
      </w:r>
    </w:p>
    <w:p>
      <w:pPr>
        <w:spacing w:after="0" w:before="0" w:line="240" w:lineRule="auto"/>
        <w:ind w:left="288"/>
        <w:shd w:val="clear" w:color="auto" w:fill="F3F3F3"/>
      </w:pPr>
      <w:r>
        <w:rPr>
          <w:rFonts w:ascii="Consolas" w:hAnsi="Consolas" w:eastAsia="Consolas"/>
          <w:sz w:val="19"/>
        </w:rPr>
        <w:t xml:space="preserve">        echo "[Loi] Khong ton tai dong $stt."</w:t>
      </w:r>
    </w:p>
    <w:p>
      <w:pPr>
        <w:spacing w:after="0" w:before="0" w:line="240" w:lineRule="auto"/>
        <w:ind w:left="288"/>
        <w:shd w:val="clear" w:color="auto" w:fill="F3F3F3"/>
      </w:pPr>
      <w:r>
        <w:rPr>
          <w:rFonts w:ascii="Consolas" w:hAnsi="Consolas" w:eastAsia="Consolas"/>
          <w:sz w:val="19"/>
        </w:rPr>
        <w:t xml:space="preserve">        rm "$tmp"; return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 xml:space="preserve">    sed -i "${stt}d" "$tmp"</w:t>
      </w:r>
    </w:p>
    <w:p>
      <w:pPr>
        <w:spacing w:after="0" w:before="0" w:line="240" w:lineRule="auto"/>
        <w:ind w:left="288"/>
        <w:shd w:val="clear" w:color="auto" w:fill="F3F3F3"/>
      </w:pPr>
      <w:r>
        <w:rPr>
          <w:rFonts w:ascii="Consolas" w:hAnsi="Consolas" w:eastAsia="Consolas"/>
          <w:sz w:val="19"/>
        </w:rPr>
        <w:t xml:space="preserve">    crontab "$tmp"</w:t>
      </w:r>
    </w:p>
    <w:p>
      <w:pPr>
        <w:spacing w:after="0" w:before="0" w:line="240" w:lineRule="auto"/>
        <w:ind w:left="288"/>
        <w:shd w:val="clear" w:color="auto" w:fill="F3F3F3"/>
      </w:pPr>
      <w:r>
        <w:rPr>
          <w:rFonts w:ascii="Consolas" w:hAnsi="Consolas" w:eastAsia="Consolas"/>
          <w:sz w:val="19"/>
        </w:rPr>
        <w:t xml:space="preserve">    rm "$tmp"</w:t>
      </w:r>
    </w:p>
    <w:p>
      <w:pPr>
        <w:spacing w:after="0" w:before="0" w:line="240" w:lineRule="auto"/>
        <w:ind w:left="288"/>
        <w:shd w:val="clear" w:color="auto" w:fill="F3F3F3"/>
      </w:pPr>
      <w:r>
        <w:rPr>
          <w:rFonts w:ascii="Consolas" w:hAnsi="Consolas" w:eastAsia="Consolas"/>
          <w:sz w:val="19"/>
        </w:rPr>
        <w:t xml:space="preserve">    echo "[OK] Da xoa tac vu dong $stt."</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Xoa toan bo tac vu</w:t>
      </w:r>
    </w:p>
    <w:p>
      <w:pPr>
        <w:spacing w:after="0" w:before="0" w:line="240" w:lineRule="auto"/>
        <w:ind w:left="288"/>
        <w:shd w:val="clear" w:color="auto" w:fill="F3F3F3"/>
      </w:pPr>
      <w:r>
        <w:rPr>
          <w:rFonts w:ascii="Consolas" w:hAnsi="Consolas" w:eastAsia="Consolas"/>
          <w:sz w:val="19"/>
        </w:rPr>
        <w:t>xoa_het() {</w:t>
      </w:r>
    </w:p>
    <w:p>
      <w:pPr>
        <w:spacing w:after="0" w:before="0" w:line="240" w:lineRule="auto"/>
        <w:ind w:left="288"/>
        <w:shd w:val="clear" w:color="auto" w:fill="F3F3F3"/>
      </w:pPr>
      <w:r>
        <w:rPr>
          <w:rFonts w:ascii="Consolas" w:hAnsi="Consolas" w:eastAsia="Consolas"/>
          <w:sz w:val="19"/>
        </w:rPr>
        <w:t xml:space="preserve">    read -p "Xoa TAT CA tac vu? (y/n): " xn</w:t>
      </w:r>
    </w:p>
    <w:p>
      <w:pPr>
        <w:spacing w:after="0" w:before="0" w:line="240" w:lineRule="auto"/>
        <w:ind w:left="288"/>
        <w:shd w:val="clear" w:color="auto" w:fill="F3F3F3"/>
      </w:pPr>
      <w:r>
        <w:rPr>
          <w:rFonts w:ascii="Consolas" w:hAnsi="Consolas" w:eastAsia="Consolas"/>
          <w:sz w:val="19"/>
        </w:rPr>
        <w:t xml:space="preserve">    if [ "$xn" = "y" ]; then</w:t>
      </w:r>
    </w:p>
    <w:p>
      <w:pPr>
        <w:spacing w:after="0" w:before="0" w:line="240" w:lineRule="auto"/>
        <w:ind w:left="288"/>
        <w:shd w:val="clear" w:color="auto" w:fill="F3F3F3"/>
      </w:pPr>
      <w:r>
        <w:rPr>
          <w:rFonts w:ascii="Consolas" w:hAnsi="Consolas" w:eastAsia="Consolas"/>
          <w:sz w:val="19"/>
        </w:rPr>
        <w:t xml:space="preserve">        crontab -r 2&gt;/dev/null</w:t>
      </w:r>
    </w:p>
    <w:p>
      <w:pPr>
        <w:spacing w:after="0" w:before="0" w:line="240" w:lineRule="auto"/>
        <w:ind w:left="288"/>
        <w:shd w:val="clear" w:color="auto" w:fill="F3F3F3"/>
      </w:pPr>
      <w:r>
        <w:rPr>
          <w:rFonts w:ascii="Consolas" w:hAnsi="Consolas" w:eastAsia="Consolas"/>
          <w:sz w:val="19"/>
        </w:rPr>
        <w:t xml:space="preserve">        echo "[OK] Da xoa toan bo tac vu."</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Menu chinh</w:t>
      </w:r>
    </w:p>
    <w:p>
      <w:pPr>
        <w:spacing w:after="0" w:before="0" w:line="240" w:lineRule="auto"/>
        <w:ind w:left="288"/>
        <w:shd w:val="clear" w:color="auto" w:fill="F3F3F3"/>
      </w:pPr>
      <w:r>
        <w:rPr>
          <w:rFonts w:ascii="Consolas" w:hAnsi="Consolas" w:eastAsia="Consolas"/>
          <w:sz w:val="19"/>
        </w:rPr>
        <w:t>while true; do</w:t>
      </w:r>
    </w:p>
    <w:p>
      <w:pPr>
        <w:spacing w:after="0" w:before="0" w:line="240" w:lineRule="auto"/>
        <w:ind w:left="288"/>
        <w:shd w:val="clear" w:color="auto" w:fill="F3F3F3"/>
      </w:pPr>
      <w:r>
        <w:rPr>
          <w:rFonts w:ascii="Consolas" w:hAnsi="Consolas" w:eastAsia="Consolas"/>
          <w:sz w:val="19"/>
        </w:rPr>
        <w:t xml:space="preserve">    echo</w:t>
      </w:r>
    </w:p>
    <w:p>
      <w:pPr>
        <w:spacing w:after="0" w:before="0" w:line="240" w:lineRule="auto"/>
        <w:ind w:left="288"/>
        <w:shd w:val="clear" w:color="auto" w:fill="F3F3F3"/>
      </w:pPr>
      <w:r>
        <w:rPr>
          <w:rFonts w:ascii="Consolas" w:hAnsi="Consolas" w:eastAsia="Consolas"/>
          <w:sz w:val="19"/>
        </w:rPr>
        <w:t xml:space="preserve">    echo "========== LAP LICH TAC VU =========="</w:t>
      </w:r>
    </w:p>
    <w:p>
      <w:pPr>
        <w:spacing w:after="0" w:before="0" w:line="240" w:lineRule="auto"/>
        <w:ind w:left="288"/>
        <w:shd w:val="clear" w:color="auto" w:fill="F3F3F3"/>
      </w:pPr>
      <w:r>
        <w:rPr>
          <w:rFonts w:ascii="Consolas" w:hAnsi="Consolas" w:eastAsia="Consolas"/>
          <w:sz w:val="19"/>
        </w:rPr>
        <w:t xml:space="preserve">    echo "1. Liet ke tac vu"</w:t>
      </w:r>
    </w:p>
    <w:p>
      <w:pPr>
        <w:spacing w:after="0" w:before="0" w:line="240" w:lineRule="auto"/>
        <w:ind w:left="288"/>
        <w:shd w:val="clear" w:color="auto" w:fill="F3F3F3"/>
      </w:pPr>
      <w:r>
        <w:rPr>
          <w:rFonts w:ascii="Consolas" w:hAnsi="Consolas" w:eastAsia="Consolas"/>
          <w:sz w:val="19"/>
        </w:rPr>
        <w:t xml:space="preserve">    echo "2. Them tac vu"</w:t>
      </w:r>
    </w:p>
    <w:p>
      <w:pPr>
        <w:spacing w:after="0" w:before="0" w:line="240" w:lineRule="auto"/>
        <w:ind w:left="288"/>
        <w:shd w:val="clear" w:color="auto" w:fill="F3F3F3"/>
      </w:pPr>
      <w:r>
        <w:rPr>
          <w:rFonts w:ascii="Consolas" w:hAnsi="Consolas" w:eastAsia="Consolas"/>
          <w:sz w:val="19"/>
        </w:rPr>
        <w:t xml:space="preserve">    echo "3. Xoa mot tac vu"</w:t>
      </w:r>
    </w:p>
    <w:p>
      <w:pPr>
        <w:spacing w:after="0" w:before="0" w:line="240" w:lineRule="auto"/>
        <w:ind w:left="288"/>
        <w:shd w:val="clear" w:color="auto" w:fill="F3F3F3"/>
      </w:pPr>
      <w:r>
        <w:rPr>
          <w:rFonts w:ascii="Consolas" w:hAnsi="Consolas" w:eastAsia="Consolas"/>
          <w:sz w:val="19"/>
        </w:rPr>
        <w:t xml:space="preserve">    echo "4. Xoa toan bo tac vu"</w:t>
      </w:r>
    </w:p>
    <w:p>
      <w:pPr>
        <w:spacing w:after="0" w:before="0" w:line="240" w:lineRule="auto"/>
        <w:ind w:left="288"/>
        <w:shd w:val="clear" w:color="auto" w:fill="F3F3F3"/>
      </w:pPr>
      <w:r>
        <w:rPr>
          <w:rFonts w:ascii="Consolas" w:hAnsi="Consolas" w:eastAsia="Consolas"/>
          <w:sz w:val="19"/>
        </w:rPr>
        <w:t xml:space="preserve">    echo "0. Thoat"</w:t>
      </w:r>
    </w:p>
    <w:p>
      <w:pPr>
        <w:spacing w:after="0" w:before="0" w:line="240" w:lineRule="auto"/>
        <w:ind w:left="288"/>
        <w:shd w:val="clear" w:color="auto" w:fill="F3F3F3"/>
      </w:pPr>
      <w:r>
        <w:rPr>
          <w:rFonts w:ascii="Consolas" w:hAnsi="Consolas" w:eastAsia="Consolas"/>
          <w:sz w:val="19"/>
        </w:rPr>
        <w:t xml:space="preserve">    echo "===================================="</w:t>
      </w:r>
    </w:p>
    <w:p>
      <w:pPr>
        <w:spacing w:after="0" w:before="0" w:line="240" w:lineRule="auto"/>
        <w:ind w:left="288"/>
        <w:shd w:val="clear" w:color="auto" w:fill="F3F3F3"/>
      </w:pPr>
      <w:r>
        <w:rPr>
          <w:rFonts w:ascii="Consolas" w:hAnsi="Consolas" w:eastAsia="Consolas"/>
          <w:sz w:val="19"/>
        </w:rPr>
        <w:t xml:space="preserve">    read -p "Chon chuc nang: " c</w:t>
      </w:r>
    </w:p>
    <w:p>
      <w:pPr>
        <w:spacing w:after="0" w:before="0" w:line="240" w:lineRule="auto"/>
        <w:ind w:left="288"/>
        <w:shd w:val="clear" w:color="auto" w:fill="F3F3F3"/>
      </w:pPr>
      <w:r>
        <w:rPr>
          <w:rFonts w:ascii="Consolas" w:hAnsi="Consolas" w:eastAsia="Consolas"/>
          <w:sz w:val="19"/>
        </w:rPr>
        <w:t xml:space="preserve">    case $c in</w:t>
      </w:r>
    </w:p>
    <w:p>
      <w:pPr>
        <w:spacing w:after="0" w:before="0" w:line="240" w:lineRule="auto"/>
        <w:ind w:left="288"/>
        <w:shd w:val="clear" w:color="auto" w:fill="F3F3F3"/>
      </w:pPr>
      <w:r>
        <w:rPr>
          <w:rFonts w:ascii="Consolas" w:hAnsi="Consolas" w:eastAsia="Consolas"/>
          <w:sz w:val="19"/>
        </w:rPr>
        <w:t xml:space="preserve">        1) liet_ke ;;</w:t>
      </w:r>
    </w:p>
    <w:p>
      <w:pPr>
        <w:spacing w:after="0" w:before="0" w:line="240" w:lineRule="auto"/>
        <w:ind w:left="288"/>
        <w:shd w:val="clear" w:color="auto" w:fill="F3F3F3"/>
      </w:pPr>
      <w:r>
        <w:rPr>
          <w:rFonts w:ascii="Consolas" w:hAnsi="Consolas" w:eastAsia="Consolas"/>
          <w:sz w:val="19"/>
        </w:rPr>
        <w:t xml:space="preserve">        2) them ;;</w:t>
      </w:r>
    </w:p>
    <w:p>
      <w:pPr>
        <w:spacing w:after="0" w:before="0" w:line="240" w:lineRule="auto"/>
        <w:ind w:left="288"/>
        <w:shd w:val="clear" w:color="auto" w:fill="F3F3F3"/>
      </w:pPr>
      <w:r>
        <w:rPr>
          <w:rFonts w:ascii="Consolas" w:hAnsi="Consolas" w:eastAsia="Consolas"/>
          <w:sz w:val="19"/>
        </w:rPr>
        <w:t xml:space="preserve">        3) xoa ;;</w:t>
      </w:r>
    </w:p>
    <w:p>
      <w:pPr>
        <w:spacing w:after="0" w:before="0" w:line="240" w:lineRule="auto"/>
        <w:ind w:left="288"/>
        <w:shd w:val="clear" w:color="auto" w:fill="F3F3F3"/>
      </w:pPr>
      <w:r>
        <w:rPr>
          <w:rFonts w:ascii="Consolas" w:hAnsi="Consolas" w:eastAsia="Consolas"/>
          <w:sz w:val="19"/>
        </w:rPr>
        <w:t xml:space="preserve">        4) xoa_het ;;</w:t>
      </w:r>
    </w:p>
    <w:p>
      <w:pPr>
        <w:spacing w:after="0" w:before="0" w:line="240" w:lineRule="auto"/>
        <w:ind w:left="288"/>
        <w:shd w:val="clear" w:color="auto" w:fill="F3F3F3"/>
      </w:pPr>
      <w:r>
        <w:rPr>
          <w:rFonts w:ascii="Consolas" w:hAnsi="Consolas" w:eastAsia="Consolas"/>
          <w:sz w:val="19"/>
        </w:rPr>
        <w:t xml:space="preserve">        0) echo "Ket thuc chuong trinh."; break ;;</w:t>
      </w:r>
    </w:p>
    <w:p>
      <w:pPr>
        <w:spacing w:after="0" w:before="0" w:line="240" w:lineRule="auto"/>
        <w:ind w:left="288"/>
        <w:shd w:val="clear" w:color="auto" w:fill="F3F3F3"/>
      </w:pPr>
      <w:r>
        <w:rPr>
          <w:rFonts w:ascii="Consolas" w:hAnsi="Consolas" w:eastAsia="Consolas"/>
          <w:sz w:val="19"/>
        </w:rPr>
        <w:t xml:space="preserve">        *) echo "Lua chon khong hop le." ;;</w:t>
      </w:r>
    </w:p>
    <w:p>
      <w:pPr>
        <w:spacing w:after="0" w:before="0" w:line="240" w:lineRule="auto"/>
        <w:ind w:left="288"/>
        <w:shd w:val="clear" w:color="auto" w:fill="F3F3F3"/>
      </w:pPr>
      <w:r>
        <w:rPr>
          <w:rFonts w:ascii="Consolas" w:hAnsi="Consolas" w:eastAsia="Consolas"/>
          <w:sz w:val="19"/>
        </w:rPr>
        <w:t xml:space="preserve">    esac</w:t>
      </w:r>
    </w:p>
    <w:p>
      <w:pPr>
        <w:spacing w:after="0" w:before="0" w:line="240" w:lineRule="auto"/>
        <w:ind w:left="288"/>
        <w:shd w:val="clear" w:color="auto" w:fill="F3F3F3"/>
      </w:pPr>
      <w:r>
        <w:rPr>
          <w:rFonts w:ascii="Consolas" w:hAnsi="Consolas" w:eastAsia="Consolas"/>
          <w:sz w:val="19"/>
        </w:rPr>
        <w:t>done</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thêm một tác vụ crontab rồi liệt kê lại danh sách.</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lập lịch tác vụ</w:t>
      </w:r>
    </w:p>
    <w:p>
      <w:pPr>
        <w:spacing w:after="40"/>
      </w:pPr>
    </w:p>
    <w:p>
      <w:pPr>
        <w:pStyle w:val="Heading3"/>
      </w:pPr>
      <w:r>
        <w:t>2.1.3. Chương trình thiết lập thời gian hệ thống</w:t>
      </w:r>
    </w:p>
    <w:p>
      <w:pPr>
        <w:pStyle w:val="Heading4"/>
      </w:pPr>
      <w:r>
        <w:t>Phân tích thiết kế</w:t>
      </w:r>
    </w:p>
    <w:p>
      <w:pPr>
        <w:jc w:val="both"/>
      </w:pPr>
      <w:r>
        <w:t>Chương trình thoigian_hethong.sh cho phép xem và thiết lập thời gian hệ thống, cũng như đồng bộ giờ từ máy chủ NTP. Các thao tác thay đổi giờ cần quyền sudo:</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Xem thời gian</w:t>
            </w:r>
          </w:p>
        </w:tc>
        <w:tc>
          <w:tcPr>
            <w:tcW w:type="dxa" w:w="4320"/>
          </w:tcPr>
          <w:p>
            <w:r>
              <w:rPr>
                <w:sz w:val="24"/>
              </w:rPr>
              <w:t>Dùng lệnh date để hiển thị ngày, giờ, múi giờ hiện tại.</w:t>
            </w:r>
          </w:p>
        </w:tc>
      </w:tr>
      <w:tr>
        <w:tc>
          <w:tcPr>
            <w:tcW w:type="dxa" w:w="4320"/>
          </w:tcPr>
          <w:p>
            <w:r>
              <w:rPr>
                <w:sz w:val="24"/>
              </w:rPr>
              <w:t>Đặt giờ</w:t>
            </w:r>
          </w:p>
        </w:tc>
        <w:tc>
          <w:tcPr>
            <w:tcW w:type="dxa" w:w="4320"/>
          </w:tcPr>
          <w:p>
            <w:r>
              <w:rPr>
                <w:sz w:val="24"/>
              </w:rPr>
              <w:t>Dùng sudo date -s để đặt giờ theo định dạng HH:MM:SS.</w:t>
            </w:r>
          </w:p>
        </w:tc>
      </w:tr>
      <w:tr>
        <w:tc>
          <w:tcPr>
            <w:tcW w:type="dxa" w:w="4320"/>
          </w:tcPr>
          <w:p>
            <w:r>
              <w:rPr>
                <w:sz w:val="24"/>
              </w:rPr>
              <w:t>Đặt ngày</w:t>
            </w:r>
          </w:p>
        </w:tc>
        <w:tc>
          <w:tcPr>
            <w:tcW w:type="dxa" w:w="4320"/>
          </w:tcPr>
          <w:p>
            <w:r>
              <w:rPr>
                <w:sz w:val="24"/>
              </w:rPr>
              <w:t>Dùng sudo date -s để đặt ngày theo định dạng YYYY-MM-DD.</w:t>
            </w:r>
          </w:p>
        </w:tc>
      </w:tr>
      <w:tr>
        <w:tc>
          <w:tcPr>
            <w:tcW w:type="dxa" w:w="4320"/>
          </w:tcPr>
          <w:p>
            <w:r>
              <w:rPr>
                <w:sz w:val="24"/>
              </w:rPr>
              <w:t>Đặt múi giờ</w:t>
            </w:r>
          </w:p>
        </w:tc>
        <w:tc>
          <w:tcPr>
            <w:tcW w:type="dxa" w:w="4320"/>
          </w:tcPr>
          <w:p>
            <w:r>
              <w:rPr>
                <w:sz w:val="24"/>
              </w:rPr>
              <w:t>Dùng sudo timedatectl set-timezone để đổi múi giờ.</w:t>
            </w:r>
          </w:p>
        </w:tc>
      </w:tr>
      <w:tr>
        <w:tc>
          <w:tcPr>
            <w:tcW w:type="dxa" w:w="4320"/>
          </w:tcPr>
          <w:p>
            <w:r>
              <w:rPr>
                <w:sz w:val="24"/>
              </w:rPr>
              <w:t>Đồng bộ NTP</w:t>
            </w:r>
          </w:p>
        </w:tc>
        <w:tc>
          <w:tcPr>
            <w:tcW w:type="dxa" w:w="4320"/>
          </w:tcPr>
          <w:p>
            <w:r>
              <w:rPr>
                <w:sz w:val="24"/>
              </w:rPr>
              <w:t>Cài và chạy ntpdate pool.ntp.org để đồng bộ giờ qua mạng.</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thiết lập thời gian</w:t>
      </w:r>
    </w:p>
    <w:p>
      <w:pPr>
        <w:spacing w:after="40"/>
      </w:pPr>
    </w:p>
    <w:p>
      <w:pPr>
        <w:pStyle w:val="Heading4"/>
      </w:pPr>
      <w:r>
        <w:t>Chương trình</w:t>
      </w:r>
    </w:p>
    <w:p>
      <w:pPr>
        <w:jc w:val="both"/>
      </w:pPr>
      <w:r>
        <w:t>Mỗi chức năng sau khi thực thi đều gọi lại hàm hiển thị thời gian để người dùng kiểm chứng kết quả. Mã nguồn:</w:t>
      </w:r>
    </w:p>
    <w:p>
      <w:pPr>
        <w:spacing w:after="0" w:before="0" w:line="240" w:lineRule="auto"/>
        <w:ind w:left="288"/>
        <w:shd w:val="clear" w:color="auto" w:fill="F3F3F3"/>
      </w:pPr>
      <w:r>
        <w:rPr>
          <w:rFonts w:ascii="Consolas" w:hAnsi="Consolas" w:eastAsia="Consolas"/>
          <w:sz w:val="19"/>
        </w:rPr>
        <w:t>#!/bin/bash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Phan 1 - Lap trinh shell: THIET LAP THOI GIAN HE THONG</w:t>
      </w:r>
    </w:p>
    <w:p>
      <w:pPr>
        <w:spacing w:after="0" w:before="0" w:line="240" w:lineRule="auto"/>
        <w:ind w:left="288"/>
        <w:shd w:val="clear" w:color="auto" w:fill="F3F3F3"/>
      </w:pPr>
      <w:r>
        <w:rPr>
          <w:rFonts w:ascii="Consolas" w:hAnsi="Consolas" w:eastAsia="Consolas"/>
          <w:sz w:val="19"/>
        </w:rPr>
        <w:t># Chuc nang: xem gio, dat gio, dat ngay, dat mui gio,</w:t>
      </w:r>
    </w:p>
    <w:p>
      <w:pPr>
        <w:spacing w:after="0" w:before="0" w:line="240" w:lineRule="auto"/>
        <w:ind w:left="288"/>
        <w:shd w:val="clear" w:color="auto" w:fill="F3F3F3"/>
      </w:pPr>
      <w:r>
        <w:rPr>
          <w:rFonts w:ascii="Consolas" w:hAnsi="Consolas" w:eastAsia="Consolas"/>
          <w:sz w:val="19"/>
        </w:rPr>
        <w:t>#            dong bo gio qua NTP.</w:t>
      </w:r>
    </w:p>
    <w:p>
      <w:pPr>
        <w:spacing w:after="0" w:before="0" w:line="240" w:lineRule="auto"/>
        <w:ind w:left="288"/>
        <w:shd w:val="clear" w:color="auto" w:fill="F3F3F3"/>
      </w:pPr>
      <w:r>
        <w:rPr>
          <w:rFonts w:ascii="Consolas" w:hAnsi="Consolas" w:eastAsia="Consolas"/>
          <w:sz w:val="19"/>
        </w:rPr>
        <w:t># Luu y: cac thao tac thay doi gio can quyen sudo.</w:t>
      </w:r>
    </w:p>
    <w:p>
      <w:pPr>
        <w:spacing w:after="0" w:before="0" w:line="240" w:lineRule="auto"/>
        <w:ind w:left="288"/>
        <w:shd w:val="clear" w:color="auto" w:fill="F3F3F3"/>
      </w:pPr>
      <w:r>
        <w:rPr>
          <w:rFonts w:ascii="Consolas" w:hAnsi="Consolas" w:eastAsia="Consolas"/>
          <w:sz w:val="19"/>
        </w:rPr>
        <w:t># Cach chay:  chmod +x thoigian_hethong.sh &amp;&amp; ./thoigian_hethong.sh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xem_gio() {</w:t>
      </w:r>
    </w:p>
    <w:p>
      <w:pPr>
        <w:spacing w:after="0" w:before="0" w:line="240" w:lineRule="auto"/>
        <w:ind w:left="288"/>
        <w:shd w:val="clear" w:color="auto" w:fill="F3F3F3"/>
      </w:pPr>
      <w:r>
        <w:rPr>
          <w:rFonts w:ascii="Consolas" w:hAnsi="Consolas" w:eastAsia="Consolas"/>
          <w:sz w:val="19"/>
        </w:rPr>
        <w:t xml:space="preserve">    echo "Thoi gian hien tai: $(date '+%Y-%m-%d %H:%M:%S')"</w:t>
      </w:r>
    </w:p>
    <w:p>
      <w:pPr>
        <w:spacing w:after="0" w:before="0" w:line="240" w:lineRule="auto"/>
        <w:ind w:left="288"/>
        <w:shd w:val="clear" w:color="auto" w:fill="F3F3F3"/>
      </w:pPr>
      <w:r>
        <w:rPr>
          <w:rFonts w:ascii="Consolas" w:hAnsi="Consolas" w:eastAsia="Consolas"/>
          <w:sz w:val="19"/>
        </w:rPr>
        <w:t xml:space="preserve">    echo "Mui gio        : $(date '+%Z %z')"</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dat_gio() {</w:t>
      </w:r>
    </w:p>
    <w:p>
      <w:pPr>
        <w:spacing w:after="0" w:before="0" w:line="240" w:lineRule="auto"/>
        <w:ind w:left="288"/>
        <w:shd w:val="clear" w:color="auto" w:fill="F3F3F3"/>
      </w:pPr>
      <w:r>
        <w:rPr>
          <w:rFonts w:ascii="Consolas" w:hAnsi="Consolas" w:eastAsia="Consolas"/>
          <w:sz w:val="19"/>
        </w:rPr>
        <w:t xml:space="preserve">    read -p "Nhap gio moi (HH:MM:SS): " g</w:t>
      </w:r>
    </w:p>
    <w:p>
      <w:pPr>
        <w:spacing w:after="0" w:before="0" w:line="240" w:lineRule="auto"/>
        <w:ind w:left="288"/>
        <w:shd w:val="clear" w:color="auto" w:fill="F3F3F3"/>
      </w:pPr>
      <w:r>
        <w:rPr>
          <w:rFonts w:ascii="Consolas" w:hAnsi="Consolas" w:eastAsia="Consolas"/>
          <w:sz w:val="19"/>
        </w:rPr>
        <w:t xml:space="preserve">    if sudo date +%T -s "$g"; then</w:t>
      </w:r>
    </w:p>
    <w:p>
      <w:pPr>
        <w:spacing w:after="0" w:before="0" w:line="240" w:lineRule="auto"/>
        <w:ind w:left="288"/>
        <w:shd w:val="clear" w:color="auto" w:fill="F3F3F3"/>
      </w:pPr>
      <w:r>
        <w:rPr>
          <w:rFonts w:ascii="Consolas" w:hAnsi="Consolas" w:eastAsia="Consolas"/>
          <w:sz w:val="19"/>
        </w:rPr>
        <w:t xml:space="preserve">        echo "[OK] Da dat gio."</w:t>
      </w:r>
    </w:p>
    <w:p>
      <w:pPr>
        <w:spacing w:after="0" w:before="0" w:line="240" w:lineRule="auto"/>
        <w:ind w:left="288"/>
        <w:shd w:val="clear" w:color="auto" w:fill="F3F3F3"/>
      </w:pPr>
      <w:r>
        <w:rPr>
          <w:rFonts w:ascii="Consolas" w:hAnsi="Consolas" w:eastAsia="Consolas"/>
          <w:sz w:val="19"/>
        </w:rPr>
        <w:t xml:space="preserve">        xem_gio</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dat gio."</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dat_ngay() {</w:t>
      </w:r>
    </w:p>
    <w:p>
      <w:pPr>
        <w:spacing w:after="0" w:before="0" w:line="240" w:lineRule="auto"/>
        <w:ind w:left="288"/>
        <w:shd w:val="clear" w:color="auto" w:fill="F3F3F3"/>
      </w:pPr>
      <w:r>
        <w:rPr>
          <w:rFonts w:ascii="Consolas" w:hAnsi="Consolas" w:eastAsia="Consolas"/>
          <w:sz w:val="19"/>
        </w:rPr>
        <w:t xml:space="preserve">    read -p "Nhap ngay moi (YYYY-MM-DD): " n</w:t>
      </w:r>
    </w:p>
    <w:p>
      <w:pPr>
        <w:spacing w:after="0" w:before="0" w:line="240" w:lineRule="auto"/>
        <w:ind w:left="288"/>
        <w:shd w:val="clear" w:color="auto" w:fill="F3F3F3"/>
      </w:pPr>
      <w:r>
        <w:rPr>
          <w:rFonts w:ascii="Consolas" w:hAnsi="Consolas" w:eastAsia="Consolas"/>
          <w:sz w:val="19"/>
        </w:rPr>
        <w:t xml:space="preserve">    if sudo date +%F -s "$n"; then</w:t>
      </w:r>
    </w:p>
    <w:p>
      <w:pPr>
        <w:spacing w:after="0" w:before="0" w:line="240" w:lineRule="auto"/>
        <w:ind w:left="288"/>
        <w:shd w:val="clear" w:color="auto" w:fill="F3F3F3"/>
      </w:pPr>
      <w:r>
        <w:rPr>
          <w:rFonts w:ascii="Consolas" w:hAnsi="Consolas" w:eastAsia="Consolas"/>
          <w:sz w:val="19"/>
        </w:rPr>
        <w:t xml:space="preserve">        echo "[OK] Da dat ngay."</w:t>
      </w:r>
    </w:p>
    <w:p>
      <w:pPr>
        <w:spacing w:after="0" w:before="0" w:line="240" w:lineRule="auto"/>
        <w:ind w:left="288"/>
        <w:shd w:val="clear" w:color="auto" w:fill="F3F3F3"/>
      </w:pPr>
      <w:r>
        <w:rPr>
          <w:rFonts w:ascii="Consolas" w:hAnsi="Consolas" w:eastAsia="Consolas"/>
          <w:sz w:val="19"/>
        </w:rPr>
        <w:t xml:space="preserve">        xem_gio</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dat ngay."</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dat_muigio() {</w:t>
      </w:r>
    </w:p>
    <w:p>
      <w:pPr>
        <w:spacing w:after="0" w:before="0" w:line="240" w:lineRule="auto"/>
        <w:ind w:left="288"/>
        <w:shd w:val="clear" w:color="auto" w:fill="F3F3F3"/>
      </w:pPr>
      <w:r>
        <w:rPr>
          <w:rFonts w:ascii="Consolas" w:hAnsi="Consolas" w:eastAsia="Consolas"/>
          <w:sz w:val="19"/>
        </w:rPr>
        <w:t xml:space="preserve">    read -p "Nhap mui gio (vd: Asia/Ho_Chi_Minh): " tz</w:t>
      </w:r>
    </w:p>
    <w:p>
      <w:pPr>
        <w:spacing w:after="0" w:before="0" w:line="240" w:lineRule="auto"/>
        <w:ind w:left="288"/>
        <w:shd w:val="clear" w:color="auto" w:fill="F3F3F3"/>
      </w:pPr>
      <w:r>
        <w:rPr>
          <w:rFonts w:ascii="Consolas" w:hAnsi="Consolas" w:eastAsia="Consolas"/>
          <w:sz w:val="19"/>
        </w:rPr>
        <w:t xml:space="preserve">    if sudo timedatectl set-timezone "$tz"; then</w:t>
      </w:r>
    </w:p>
    <w:p>
      <w:pPr>
        <w:spacing w:after="0" w:before="0" w:line="240" w:lineRule="auto"/>
        <w:ind w:left="288"/>
        <w:shd w:val="clear" w:color="auto" w:fill="F3F3F3"/>
      </w:pPr>
      <w:r>
        <w:rPr>
          <w:rFonts w:ascii="Consolas" w:hAnsi="Consolas" w:eastAsia="Consolas"/>
          <w:sz w:val="19"/>
        </w:rPr>
        <w:t xml:space="preserve">        echo "[OK] Da dat mui gio $tz."</w:t>
      </w:r>
    </w:p>
    <w:p>
      <w:pPr>
        <w:spacing w:after="0" w:before="0" w:line="240" w:lineRule="auto"/>
        <w:ind w:left="288"/>
        <w:shd w:val="clear" w:color="auto" w:fill="F3F3F3"/>
      </w:pPr>
      <w:r>
        <w:rPr>
          <w:rFonts w:ascii="Consolas" w:hAnsi="Consolas" w:eastAsia="Consolas"/>
          <w:sz w:val="19"/>
        </w:rPr>
        <w:t xml:space="preserve">        xem_gio</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dat mui gio."</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dong_bo_ntp() {</w:t>
      </w:r>
    </w:p>
    <w:p>
      <w:pPr>
        <w:spacing w:after="0" w:before="0" w:line="240" w:lineRule="auto"/>
        <w:ind w:left="288"/>
        <w:shd w:val="clear" w:color="auto" w:fill="F3F3F3"/>
      </w:pPr>
      <w:r>
        <w:rPr>
          <w:rFonts w:ascii="Consolas" w:hAnsi="Consolas" w:eastAsia="Consolas"/>
          <w:sz w:val="19"/>
        </w:rPr>
        <w:t xml:space="preserve">    echo "Dang cai dat va dong bo gio qua NTP..."</w:t>
      </w:r>
    </w:p>
    <w:p>
      <w:pPr>
        <w:spacing w:after="0" w:before="0" w:line="240" w:lineRule="auto"/>
        <w:ind w:left="288"/>
        <w:shd w:val="clear" w:color="auto" w:fill="F3F3F3"/>
      </w:pPr>
      <w:r>
        <w:rPr>
          <w:rFonts w:ascii="Consolas" w:hAnsi="Consolas" w:eastAsia="Consolas"/>
          <w:sz w:val="19"/>
        </w:rPr>
        <w:t xml:space="preserve">    sudo apt-get install -y ntpdate &gt;/dev/null 2&gt;&amp;1</w:t>
      </w:r>
    </w:p>
    <w:p>
      <w:pPr>
        <w:spacing w:after="0" w:before="0" w:line="240" w:lineRule="auto"/>
        <w:ind w:left="288"/>
        <w:shd w:val="clear" w:color="auto" w:fill="F3F3F3"/>
      </w:pPr>
      <w:r>
        <w:rPr>
          <w:rFonts w:ascii="Consolas" w:hAnsi="Consolas" w:eastAsia="Consolas"/>
          <w:sz w:val="19"/>
        </w:rPr>
        <w:t xml:space="preserve">    if sudo ntpdate pool.ntp.org; then</w:t>
      </w:r>
    </w:p>
    <w:p>
      <w:pPr>
        <w:spacing w:after="0" w:before="0" w:line="240" w:lineRule="auto"/>
        <w:ind w:left="288"/>
        <w:shd w:val="clear" w:color="auto" w:fill="F3F3F3"/>
      </w:pPr>
      <w:r>
        <w:rPr>
          <w:rFonts w:ascii="Consolas" w:hAnsi="Consolas" w:eastAsia="Consolas"/>
          <w:sz w:val="19"/>
        </w:rPr>
        <w:t xml:space="preserve">        echo "[OK] Da dong bo gio tu may chu NTP."</w:t>
      </w:r>
    </w:p>
    <w:p>
      <w:pPr>
        <w:spacing w:after="0" w:before="0" w:line="240" w:lineRule="auto"/>
        <w:ind w:left="288"/>
        <w:shd w:val="clear" w:color="auto" w:fill="F3F3F3"/>
      </w:pPr>
      <w:r>
        <w:rPr>
          <w:rFonts w:ascii="Consolas" w:hAnsi="Consolas" w:eastAsia="Consolas"/>
          <w:sz w:val="19"/>
        </w:rPr>
        <w:t xml:space="preserve">        xem_gio</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dong bo (kiem tra ket noi mang)."</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while true; do</w:t>
      </w:r>
    </w:p>
    <w:p>
      <w:pPr>
        <w:spacing w:after="0" w:before="0" w:line="240" w:lineRule="auto"/>
        <w:ind w:left="288"/>
        <w:shd w:val="clear" w:color="auto" w:fill="F3F3F3"/>
      </w:pPr>
      <w:r>
        <w:rPr>
          <w:rFonts w:ascii="Consolas" w:hAnsi="Consolas" w:eastAsia="Consolas"/>
          <w:sz w:val="19"/>
        </w:rPr>
        <w:t xml:space="preserve">    echo</w:t>
      </w:r>
    </w:p>
    <w:p>
      <w:pPr>
        <w:spacing w:after="0" w:before="0" w:line="240" w:lineRule="auto"/>
        <w:ind w:left="288"/>
        <w:shd w:val="clear" w:color="auto" w:fill="F3F3F3"/>
      </w:pPr>
      <w:r>
        <w:rPr>
          <w:rFonts w:ascii="Consolas" w:hAnsi="Consolas" w:eastAsia="Consolas"/>
          <w:sz w:val="19"/>
        </w:rPr>
        <w:t xml:space="preserve">    echo "===== THIET LAP THOI GIAN HE THONG ====="</w:t>
      </w:r>
    </w:p>
    <w:p>
      <w:pPr>
        <w:spacing w:after="0" w:before="0" w:line="240" w:lineRule="auto"/>
        <w:ind w:left="288"/>
        <w:shd w:val="clear" w:color="auto" w:fill="F3F3F3"/>
      </w:pPr>
      <w:r>
        <w:rPr>
          <w:rFonts w:ascii="Consolas" w:hAnsi="Consolas" w:eastAsia="Consolas"/>
          <w:sz w:val="19"/>
        </w:rPr>
        <w:t xml:space="preserve">    echo "1. Xem thoi gian hien tai"</w:t>
      </w:r>
    </w:p>
    <w:p>
      <w:pPr>
        <w:spacing w:after="0" w:before="0" w:line="240" w:lineRule="auto"/>
        <w:ind w:left="288"/>
        <w:shd w:val="clear" w:color="auto" w:fill="F3F3F3"/>
      </w:pPr>
      <w:r>
        <w:rPr>
          <w:rFonts w:ascii="Consolas" w:hAnsi="Consolas" w:eastAsia="Consolas"/>
          <w:sz w:val="19"/>
        </w:rPr>
        <w:t xml:space="preserve">    echo "2. Dat gio"</w:t>
      </w:r>
    </w:p>
    <w:p>
      <w:pPr>
        <w:spacing w:after="0" w:before="0" w:line="240" w:lineRule="auto"/>
        <w:ind w:left="288"/>
        <w:shd w:val="clear" w:color="auto" w:fill="F3F3F3"/>
      </w:pPr>
      <w:r>
        <w:rPr>
          <w:rFonts w:ascii="Consolas" w:hAnsi="Consolas" w:eastAsia="Consolas"/>
          <w:sz w:val="19"/>
        </w:rPr>
        <w:t xml:space="preserve">    echo "3. Dat ngay"</w:t>
      </w:r>
    </w:p>
    <w:p>
      <w:pPr>
        <w:spacing w:after="0" w:before="0" w:line="240" w:lineRule="auto"/>
        <w:ind w:left="288"/>
        <w:shd w:val="clear" w:color="auto" w:fill="F3F3F3"/>
      </w:pPr>
      <w:r>
        <w:rPr>
          <w:rFonts w:ascii="Consolas" w:hAnsi="Consolas" w:eastAsia="Consolas"/>
          <w:sz w:val="19"/>
        </w:rPr>
        <w:t xml:space="preserve">    echo "4. Dat mui gio"</w:t>
      </w:r>
    </w:p>
    <w:p>
      <w:pPr>
        <w:spacing w:after="0" w:before="0" w:line="240" w:lineRule="auto"/>
        <w:ind w:left="288"/>
        <w:shd w:val="clear" w:color="auto" w:fill="F3F3F3"/>
      </w:pPr>
      <w:r>
        <w:rPr>
          <w:rFonts w:ascii="Consolas" w:hAnsi="Consolas" w:eastAsia="Consolas"/>
          <w:sz w:val="19"/>
        </w:rPr>
        <w:t xml:space="preserve">    echo "5. Dong bo gio qua NTP"</w:t>
      </w:r>
    </w:p>
    <w:p>
      <w:pPr>
        <w:spacing w:after="0" w:before="0" w:line="240" w:lineRule="auto"/>
        <w:ind w:left="288"/>
        <w:shd w:val="clear" w:color="auto" w:fill="F3F3F3"/>
      </w:pPr>
      <w:r>
        <w:rPr>
          <w:rFonts w:ascii="Consolas" w:hAnsi="Consolas" w:eastAsia="Consolas"/>
          <w:sz w:val="19"/>
        </w:rPr>
        <w:t xml:space="preserve">    echo "0. Thoat"</w:t>
      </w:r>
    </w:p>
    <w:p>
      <w:pPr>
        <w:spacing w:after="0" w:before="0" w:line="240" w:lineRule="auto"/>
        <w:ind w:left="288"/>
        <w:shd w:val="clear" w:color="auto" w:fill="F3F3F3"/>
      </w:pPr>
      <w:r>
        <w:rPr>
          <w:rFonts w:ascii="Consolas" w:hAnsi="Consolas" w:eastAsia="Consolas"/>
          <w:sz w:val="19"/>
        </w:rPr>
        <w:t xml:space="preserve">    echo "========================================"</w:t>
      </w:r>
    </w:p>
    <w:p>
      <w:pPr>
        <w:spacing w:after="0" w:before="0" w:line="240" w:lineRule="auto"/>
        <w:ind w:left="288"/>
        <w:shd w:val="clear" w:color="auto" w:fill="F3F3F3"/>
      </w:pPr>
      <w:r>
        <w:rPr>
          <w:rFonts w:ascii="Consolas" w:hAnsi="Consolas" w:eastAsia="Consolas"/>
          <w:sz w:val="19"/>
        </w:rPr>
        <w:t xml:space="preserve">    read -p "Chon chuc nang: " c</w:t>
      </w:r>
    </w:p>
    <w:p>
      <w:pPr>
        <w:spacing w:after="0" w:before="0" w:line="240" w:lineRule="auto"/>
        <w:ind w:left="288"/>
        <w:shd w:val="clear" w:color="auto" w:fill="F3F3F3"/>
      </w:pPr>
      <w:r>
        <w:rPr>
          <w:rFonts w:ascii="Consolas" w:hAnsi="Consolas" w:eastAsia="Consolas"/>
          <w:sz w:val="19"/>
        </w:rPr>
        <w:t xml:space="preserve">    case $c in</w:t>
      </w:r>
    </w:p>
    <w:p>
      <w:pPr>
        <w:spacing w:after="0" w:before="0" w:line="240" w:lineRule="auto"/>
        <w:ind w:left="288"/>
        <w:shd w:val="clear" w:color="auto" w:fill="F3F3F3"/>
      </w:pPr>
      <w:r>
        <w:rPr>
          <w:rFonts w:ascii="Consolas" w:hAnsi="Consolas" w:eastAsia="Consolas"/>
          <w:sz w:val="19"/>
        </w:rPr>
        <w:t xml:space="preserve">        1) xem_gio ;;</w:t>
      </w:r>
    </w:p>
    <w:p>
      <w:pPr>
        <w:spacing w:after="0" w:before="0" w:line="240" w:lineRule="auto"/>
        <w:ind w:left="288"/>
        <w:shd w:val="clear" w:color="auto" w:fill="F3F3F3"/>
      </w:pPr>
      <w:r>
        <w:rPr>
          <w:rFonts w:ascii="Consolas" w:hAnsi="Consolas" w:eastAsia="Consolas"/>
          <w:sz w:val="19"/>
        </w:rPr>
        <w:t xml:space="preserve">        2) dat_gio ;;</w:t>
      </w:r>
    </w:p>
    <w:p>
      <w:pPr>
        <w:spacing w:after="0" w:before="0" w:line="240" w:lineRule="auto"/>
        <w:ind w:left="288"/>
        <w:shd w:val="clear" w:color="auto" w:fill="F3F3F3"/>
      </w:pPr>
      <w:r>
        <w:rPr>
          <w:rFonts w:ascii="Consolas" w:hAnsi="Consolas" w:eastAsia="Consolas"/>
          <w:sz w:val="19"/>
        </w:rPr>
        <w:t xml:space="preserve">        3) dat_ngay ;;</w:t>
      </w:r>
    </w:p>
    <w:p>
      <w:pPr>
        <w:spacing w:after="0" w:before="0" w:line="240" w:lineRule="auto"/>
        <w:ind w:left="288"/>
        <w:shd w:val="clear" w:color="auto" w:fill="F3F3F3"/>
      </w:pPr>
      <w:r>
        <w:rPr>
          <w:rFonts w:ascii="Consolas" w:hAnsi="Consolas" w:eastAsia="Consolas"/>
          <w:sz w:val="19"/>
        </w:rPr>
        <w:t xml:space="preserve">        4) dat_muigio ;;</w:t>
      </w:r>
    </w:p>
    <w:p>
      <w:pPr>
        <w:spacing w:after="0" w:before="0" w:line="240" w:lineRule="auto"/>
        <w:ind w:left="288"/>
        <w:shd w:val="clear" w:color="auto" w:fill="F3F3F3"/>
      </w:pPr>
      <w:r>
        <w:rPr>
          <w:rFonts w:ascii="Consolas" w:hAnsi="Consolas" w:eastAsia="Consolas"/>
          <w:sz w:val="19"/>
        </w:rPr>
        <w:t xml:space="preserve">        5) dong_bo_ntp ;;</w:t>
      </w:r>
    </w:p>
    <w:p>
      <w:pPr>
        <w:spacing w:after="0" w:before="0" w:line="240" w:lineRule="auto"/>
        <w:ind w:left="288"/>
        <w:shd w:val="clear" w:color="auto" w:fill="F3F3F3"/>
      </w:pPr>
      <w:r>
        <w:rPr>
          <w:rFonts w:ascii="Consolas" w:hAnsi="Consolas" w:eastAsia="Consolas"/>
          <w:sz w:val="19"/>
        </w:rPr>
        <w:t xml:space="preserve">        0) echo "Ket thuc chuong trinh."; break ;;</w:t>
      </w:r>
    </w:p>
    <w:p>
      <w:pPr>
        <w:spacing w:after="0" w:before="0" w:line="240" w:lineRule="auto"/>
        <w:ind w:left="288"/>
        <w:shd w:val="clear" w:color="auto" w:fill="F3F3F3"/>
      </w:pPr>
      <w:r>
        <w:rPr>
          <w:rFonts w:ascii="Consolas" w:hAnsi="Consolas" w:eastAsia="Consolas"/>
          <w:sz w:val="19"/>
        </w:rPr>
        <w:t xml:space="preserve">        *) echo "Lua chon khong hop le." ;;</w:t>
      </w:r>
    </w:p>
    <w:p>
      <w:pPr>
        <w:spacing w:after="0" w:before="0" w:line="240" w:lineRule="auto"/>
        <w:ind w:left="288"/>
        <w:shd w:val="clear" w:color="auto" w:fill="F3F3F3"/>
      </w:pPr>
      <w:r>
        <w:rPr>
          <w:rFonts w:ascii="Consolas" w:hAnsi="Consolas" w:eastAsia="Consolas"/>
          <w:sz w:val="19"/>
        </w:rPr>
        <w:t xml:space="preserve">    esac</w:t>
      </w:r>
    </w:p>
    <w:p>
      <w:pPr>
        <w:spacing w:after="0" w:before="0" w:line="240" w:lineRule="auto"/>
        <w:ind w:left="288"/>
        <w:shd w:val="clear" w:color="auto" w:fill="F3F3F3"/>
      </w:pPr>
      <w:r>
        <w:rPr>
          <w:rFonts w:ascii="Consolas" w:hAnsi="Consolas" w:eastAsia="Consolas"/>
          <w:sz w:val="19"/>
        </w:rPr>
        <w:t>done</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xem giờ hiện tại và đồng bộ NTP thành công.</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thiết lập thời gian hệ thống</w:t>
      </w:r>
    </w:p>
    <w:p>
      <w:pPr>
        <w:spacing w:after="40"/>
      </w:pPr>
    </w:p>
    <w:p>
      <w:pPr>
        <w:pStyle w:val="Heading3"/>
      </w:pPr>
      <w:r>
        <w:t>2.1.4. Chương trình cài đặt và gỡ bỏ phần mềm</w:t>
      </w:r>
    </w:p>
    <w:p>
      <w:pPr>
        <w:pStyle w:val="Heading4"/>
      </w:pPr>
      <w:r>
        <w:t>Phân tích thiết kế</w:t>
      </w:r>
    </w:p>
    <w:p>
      <w:pPr>
        <w:jc w:val="both"/>
      </w:pPr>
      <w:r>
        <w:t>Chương trình caidat_goibo.sh tự động hóa việc quản lý gói phần mềm trên Ubuntu bằng apt và dpkg. Các chức năng: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Kiểm tra gói</w:t>
            </w:r>
          </w:p>
        </w:tc>
        <w:tc>
          <w:tcPr>
            <w:tcW w:type="dxa" w:w="4320"/>
          </w:tcPr>
          <w:p>
            <w:r>
              <w:rPr>
                <w:sz w:val="24"/>
              </w:rPr>
              <w:t>Dùng dpkg -s để kiểm tra một gói đã được cài hay chưa.</w:t>
            </w:r>
          </w:p>
        </w:tc>
      </w:tr>
      <w:tr>
        <w:tc>
          <w:tcPr>
            <w:tcW w:type="dxa" w:w="4320"/>
          </w:tcPr>
          <w:p>
            <w:r>
              <w:rPr>
                <w:sz w:val="24"/>
              </w:rPr>
              <w:t>Cài đặt</w:t>
            </w:r>
          </w:p>
        </w:tc>
        <w:tc>
          <w:tcPr>
            <w:tcW w:type="dxa" w:w="4320"/>
          </w:tcPr>
          <w:p>
            <w:r>
              <w:rPr>
                <w:sz w:val="24"/>
              </w:rPr>
              <w:t>Dùng apt-get update và apt-get install để cài gói mới.</w:t>
            </w:r>
          </w:p>
        </w:tc>
      </w:tr>
      <w:tr>
        <w:tc>
          <w:tcPr>
            <w:tcW w:type="dxa" w:w="4320"/>
          </w:tcPr>
          <w:p>
            <w:r>
              <w:rPr>
                <w:sz w:val="24"/>
              </w:rPr>
              <w:t>Gỡ bỏ</w:t>
            </w:r>
          </w:p>
        </w:tc>
        <w:tc>
          <w:tcPr>
            <w:tcW w:type="dxa" w:w="4320"/>
          </w:tcPr>
          <w:p>
            <w:r>
              <w:rPr>
                <w:sz w:val="24"/>
              </w:rPr>
              <w:t>Dùng apt-get remove để gỡ bỏ gói đã cài.</w:t>
            </w:r>
          </w:p>
        </w:tc>
      </w:tr>
      <w:tr>
        <w:tc>
          <w:tcPr>
            <w:tcW w:type="dxa" w:w="4320"/>
          </w:tcPr>
          <w:p>
            <w:r>
              <w:rPr>
                <w:sz w:val="24"/>
              </w:rPr>
              <w:t>Cập nhật</w:t>
            </w:r>
          </w:p>
        </w:tc>
        <w:tc>
          <w:tcPr>
            <w:tcW w:type="dxa" w:w="4320"/>
          </w:tcPr>
          <w:p>
            <w:r>
              <w:rPr>
                <w:sz w:val="24"/>
              </w:rPr>
              <w:t>Dùng apt-get update và upgrade để nâng cấp hệ thống.</w:t>
            </w:r>
          </w:p>
        </w:tc>
      </w:tr>
      <w:tr>
        <w:tc>
          <w:tcPr>
            <w:tcW w:type="dxa" w:w="4320"/>
          </w:tcPr>
          <w:p>
            <w:r>
              <w:rPr>
                <w:sz w:val="24"/>
              </w:rPr>
              <w:t>Tìm kiếm</w:t>
            </w:r>
          </w:p>
        </w:tc>
        <w:tc>
          <w:tcPr>
            <w:tcW w:type="dxa" w:w="4320"/>
          </w:tcPr>
          <w:p>
            <w:r>
              <w:rPr>
                <w:sz w:val="24"/>
              </w:rPr>
              <w:t>Dùng apt-cache search để tìm gói theo từ khóa.</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cài đặt/gỡ bỏ phần mềm</w:t>
      </w:r>
    </w:p>
    <w:p>
      <w:pPr>
        <w:spacing w:after="40"/>
      </w:pPr>
    </w:p>
    <w:p>
      <w:pPr>
        <w:pStyle w:val="Heading4"/>
      </w:pPr>
      <w:r>
        <w:t>Chương trình</w:t>
      </w:r>
    </w:p>
    <w:p>
      <w:pPr>
        <w:jc w:val="both"/>
      </w:pPr>
      <w:r>
        <w:t>Trước khi cài, chương trình kiểm tra gói đã tồn tại chưa để tránh cài lại; tương tự, chỉ gỡ khi gói thực sự đã được cài. Mã nguồn:</w:t>
      </w:r>
    </w:p>
    <w:p>
      <w:pPr>
        <w:spacing w:after="0" w:before="0" w:line="240" w:lineRule="auto"/>
        <w:ind w:left="288"/>
        <w:shd w:val="clear" w:color="auto" w:fill="F3F3F3"/>
      </w:pPr>
      <w:r>
        <w:rPr>
          <w:rFonts w:ascii="Consolas" w:hAnsi="Consolas" w:eastAsia="Consolas"/>
          <w:sz w:val="19"/>
        </w:rPr>
        <w:t>#!/bin/bash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Phan 1 - Lap trinh shell: CAI DAT / GO BO CHUONG TRINH</w:t>
      </w:r>
    </w:p>
    <w:p>
      <w:pPr>
        <w:spacing w:after="0" w:before="0" w:line="240" w:lineRule="auto"/>
        <w:ind w:left="288"/>
        <w:shd w:val="clear" w:color="auto" w:fill="F3F3F3"/>
      </w:pPr>
      <w:r>
        <w:rPr>
          <w:rFonts w:ascii="Consolas" w:hAnsi="Consolas" w:eastAsia="Consolas"/>
          <w:sz w:val="19"/>
        </w:rPr>
        <w:t># Tu dong kiem tra goi, cai dat, go bo, cap nhat va tim kiem</w:t>
      </w:r>
    </w:p>
    <w:p>
      <w:pPr>
        <w:spacing w:after="0" w:before="0" w:line="240" w:lineRule="auto"/>
        <w:ind w:left="288"/>
        <w:shd w:val="clear" w:color="auto" w:fill="F3F3F3"/>
      </w:pPr>
      <w:r>
        <w:rPr>
          <w:rFonts w:ascii="Consolas" w:hAnsi="Consolas" w:eastAsia="Consolas"/>
          <w:sz w:val="19"/>
        </w:rPr>
        <w:t># goi phan mem bang APT/dpkg tren Ubuntu.</w:t>
      </w:r>
    </w:p>
    <w:p>
      <w:pPr>
        <w:spacing w:after="0" w:before="0" w:line="240" w:lineRule="auto"/>
        <w:ind w:left="288"/>
        <w:shd w:val="clear" w:color="auto" w:fill="F3F3F3"/>
      </w:pPr>
      <w:r>
        <w:rPr>
          <w:rFonts w:ascii="Consolas" w:hAnsi="Consolas" w:eastAsia="Consolas"/>
          <w:sz w:val="19"/>
        </w:rPr>
        <w:t># Luu y: can quyen sudo de cai dat / go bo.</w:t>
      </w:r>
    </w:p>
    <w:p>
      <w:pPr>
        <w:spacing w:after="0" w:before="0" w:line="240" w:lineRule="auto"/>
        <w:ind w:left="288"/>
        <w:shd w:val="clear" w:color="auto" w:fill="F3F3F3"/>
      </w:pPr>
      <w:r>
        <w:rPr>
          <w:rFonts w:ascii="Consolas" w:hAnsi="Consolas" w:eastAsia="Consolas"/>
          <w:sz w:val="19"/>
        </w:rPr>
        <w:t># Cach chay:  chmod +x caidat_goibo.sh &amp;&amp; ./caidat_goibo.sh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kiem_tra() {</w:t>
      </w:r>
    </w:p>
    <w:p>
      <w:pPr>
        <w:spacing w:after="0" w:before="0" w:line="240" w:lineRule="auto"/>
        <w:ind w:left="288"/>
        <w:shd w:val="clear" w:color="auto" w:fill="F3F3F3"/>
      </w:pPr>
      <w:r>
        <w:rPr>
          <w:rFonts w:ascii="Consolas" w:hAnsi="Consolas" w:eastAsia="Consolas"/>
          <w:sz w:val="19"/>
        </w:rPr>
        <w:t xml:space="preserve">    read -p "Nhap ten goi: " goi</w:t>
      </w:r>
    </w:p>
    <w:p>
      <w:pPr>
        <w:spacing w:after="0" w:before="0" w:line="240" w:lineRule="auto"/>
        <w:ind w:left="288"/>
        <w:shd w:val="clear" w:color="auto" w:fill="F3F3F3"/>
      </w:pPr>
      <w:r>
        <w:rPr>
          <w:rFonts w:ascii="Consolas" w:hAnsi="Consolas" w:eastAsia="Consolas"/>
          <w:sz w:val="19"/>
        </w:rPr>
        <w:t xml:space="preserve">    if dpkg -s "$goi" &gt;/dev/null 2&gt;&amp;1; then</w:t>
      </w:r>
    </w:p>
    <w:p>
      <w:pPr>
        <w:spacing w:after="0" w:before="0" w:line="240" w:lineRule="auto"/>
        <w:ind w:left="288"/>
        <w:shd w:val="clear" w:color="auto" w:fill="F3F3F3"/>
      </w:pPr>
      <w:r>
        <w:rPr>
          <w:rFonts w:ascii="Consolas" w:hAnsi="Consolas" w:eastAsia="Consolas"/>
          <w:sz w:val="19"/>
        </w:rPr>
        <w:t xml:space="preserve">        echo "[Co] Goi '$goi' da duoc cai dat."</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"[Khong] Goi '$goi' chua duoc cai dat."</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cai_dat() {</w:t>
      </w:r>
    </w:p>
    <w:p>
      <w:pPr>
        <w:spacing w:after="0" w:before="0" w:line="240" w:lineRule="auto"/>
        <w:ind w:left="288"/>
        <w:shd w:val="clear" w:color="auto" w:fill="F3F3F3"/>
      </w:pPr>
      <w:r>
        <w:rPr>
          <w:rFonts w:ascii="Consolas" w:hAnsi="Consolas" w:eastAsia="Consolas"/>
          <w:sz w:val="19"/>
        </w:rPr>
        <w:t xml:space="preserve">    read -p "Nhap ten goi can cai: " goi</w:t>
      </w:r>
    </w:p>
    <w:p>
      <w:pPr>
        <w:spacing w:after="0" w:before="0" w:line="240" w:lineRule="auto"/>
        <w:ind w:left="288"/>
        <w:shd w:val="clear" w:color="auto" w:fill="F3F3F3"/>
      </w:pPr>
      <w:r>
        <w:rPr>
          <w:rFonts w:ascii="Consolas" w:hAnsi="Consolas" w:eastAsia="Consolas"/>
          <w:sz w:val="19"/>
        </w:rPr>
        <w:t xml:space="preserve">    if dpkg -s "$goi" &gt;/dev/null 2&gt;&amp;1; then</w:t>
      </w:r>
    </w:p>
    <w:p>
      <w:pPr>
        <w:spacing w:after="0" w:before="0" w:line="240" w:lineRule="auto"/>
        <w:ind w:left="288"/>
        <w:shd w:val="clear" w:color="auto" w:fill="F3F3F3"/>
      </w:pPr>
      <w:r>
        <w:rPr>
          <w:rFonts w:ascii="Consolas" w:hAnsi="Consolas" w:eastAsia="Consolas"/>
          <w:sz w:val="19"/>
        </w:rPr>
        <w:t xml:space="preserve">        echo "Goi '$goi' da co san, khong can cai lai."</w:t>
      </w:r>
    </w:p>
    <w:p>
      <w:pPr>
        <w:spacing w:after="0" w:before="0" w:line="240" w:lineRule="auto"/>
        <w:ind w:left="288"/>
        <w:shd w:val="clear" w:color="auto" w:fill="F3F3F3"/>
      </w:pPr>
      <w:r>
        <w:rPr>
          <w:rFonts w:ascii="Consolas" w:hAnsi="Consolas" w:eastAsia="Consolas"/>
          <w:sz w:val="19"/>
        </w:rPr>
        <w:t xml:space="preserve">        return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 xml:space="preserve">    sudo apt-get update</w:t>
      </w:r>
    </w:p>
    <w:p>
      <w:pPr>
        <w:spacing w:after="0" w:before="0" w:line="240" w:lineRule="auto"/>
        <w:ind w:left="288"/>
        <w:shd w:val="clear" w:color="auto" w:fill="F3F3F3"/>
      </w:pPr>
      <w:r>
        <w:rPr>
          <w:rFonts w:ascii="Consolas" w:hAnsi="Consolas" w:eastAsia="Consolas"/>
          <w:sz w:val="19"/>
        </w:rPr>
        <w:t xml:space="preserve">    if sudo apt-get install -y "$goi"; then</w:t>
      </w:r>
    </w:p>
    <w:p>
      <w:pPr>
        <w:spacing w:after="0" w:before="0" w:line="240" w:lineRule="auto"/>
        <w:ind w:left="288"/>
        <w:shd w:val="clear" w:color="auto" w:fill="F3F3F3"/>
      </w:pPr>
      <w:r>
        <w:rPr>
          <w:rFonts w:ascii="Consolas" w:hAnsi="Consolas" w:eastAsia="Consolas"/>
          <w:sz w:val="19"/>
        </w:rPr>
        <w:t xml:space="preserve">        echo "[OK] Da cai dat '$goi'."</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cai dat '$goi'."</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go_bo() {</w:t>
      </w:r>
    </w:p>
    <w:p>
      <w:pPr>
        <w:spacing w:after="0" w:before="0" w:line="240" w:lineRule="auto"/>
        <w:ind w:left="288"/>
        <w:shd w:val="clear" w:color="auto" w:fill="F3F3F3"/>
      </w:pPr>
      <w:r>
        <w:rPr>
          <w:rFonts w:ascii="Consolas" w:hAnsi="Consolas" w:eastAsia="Consolas"/>
          <w:sz w:val="19"/>
        </w:rPr>
        <w:t xml:space="preserve">    read -p "Nhap ten goi can go bo: " goi</w:t>
      </w:r>
    </w:p>
    <w:p>
      <w:pPr>
        <w:spacing w:after="0" w:before="0" w:line="240" w:lineRule="auto"/>
        <w:ind w:left="288"/>
        <w:shd w:val="clear" w:color="auto" w:fill="F3F3F3"/>
      </w:pPr>
      <w:r>
        <w:rPr>
          <w:rFonts w:ascii="Consolas" w:hAnsi="Consolas" w:eastAsia="Consolas"/>
          <w:sz w:val="19"/>
        </w:rPr>
        <w:t xml:space="preserve">    if ! dpkg -s "$goi" &gt;/dev/null 2&gt;&amp;1; then</w:t>
      </w:r>
    </w:p>
    <w:p>
      <w:pPr>
        <w:spacing w:after="0" w:before="0" w:line="240" w:lineRule="auto"/>
        <w:ind w:left="288"/>
        <w:shd w:val="clear" w:color="auto" w:fill="F3F3F3"/>
      </w:pPr>
      <w:r>
        <w:rPr>
          <w:rFonts w:ascii="Consolas" w:hAnsi="Consolas" w:eastAsia="Consolas"/>
          <w:sz w:val="19"/>
        </w:rPr>
        <w:t xml:space="preserve">        echo "Goi '$goi' chua duoc cai, khong co gi de go."</w:t>
      </w:r>
    </w:p>
    <w:p>
      <w:pPr>
        <w:spacing w:after="0" w:before="0" w:line="240" w:lineRule="auto"/>
        <w:ind w:left="288"/>
        <w:shd w:val="clear" w:color="auto" w:fill="F3F3F3"/>
      </w:pPr>
      <w:r>
        <w:rPr>
          <w:rFonts w:ascii="Consolas" w:hAnsi="Consolas" w:eastAsia="Consolas"/>
          <w:sz w:val="19"/>
        </w:rPr>
        <w:t xml:space="preserve">        return</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 xml:space="preserve">    if sudo apt-get remove -y "$goi"; then</w:t>
      </w:r>
    </w:p>
    <w:p>
      <w:pPr>
        <w:spacing w:after="0" w:before="0" w:line="240" w:lineRule="auto"/>
        <w:ind w:left="288"/>
        <w:shd w:val="clear" w:color="auto" w:fill="F3F3F3"/>
      </w:pPr>
      <w:r>
        <w:rPr>
          <w:rFonts w:ascii="Consolas" w:hAnsi="Consolas" w:eastAsia="Consolas"/>
          <w:sz w:val="19"/>
        </w:rPr>
        <w:t xml:space="preserve">        echo "[OK] Da go bo '$goi'."</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echo "[Loi] Khong the go bo '$goi'."</w:t>
      </w:r>
    </w:p>
    <w:p>
      <w:pPr>
        <w:spacing w:after="0" w:before="0" w:line="240" w:lineRule="auto"/>
        <w:ind w:left="288"/>
        <w:shd w:val="clear" w:color="auto" w:fill="F3F3F3"/>
      </w:pPr>
      <w:r>
        <w:rPr>
          <w:rFonts w:ascii="Consolas" w:hAnsi="Consolas" w:eastAsia="Consolas"/>
          <w:sz w:val="19"/>
        </w:rPr>
        <w:t xml:space="preserve">    fi</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cap_nhat() {</w:t>
      </w:r>
    </w:p>
    <w:p>
      <w:pPr>
        <w:spacing w:after="0" w:before="0" w:line="240" w:lineRule="auto"/>
        <w:ind w:left="288"/>
        <w:shd w:val="clear" w:color="auto" w:fill="F3F3F3"/>
      </w:pPr>
      <w:r>
        <w:rPr>
          <w:rFonts w:ascii="Consolas" w:hAnsi="Consolas" w:eastAsia="Consolas"/>
          <w:sz w:val="19"/>
        </w:rPr>
        <w:t xml:space="preserve">    echo "Dang cap nhat danh sach goi va nang cap he thong..."</w:t>
      </w:r>
    </w:p>
    <w:p>
      <w:pPr>
        <w:spacing w:after="0" w:before="0" w:line="240" w:lineRule="auto"/>
        <w:ind w:left="288"/>
        <w:shd w:val="clear" w:color="auto" w:fill="F3F3F3"/>
      </w:pPr>
      <w:r>
        <w:rPr>
          <w:rFonts w:ascii="Consolas" w:hAnsi="Consolas" w:eastAsia="Consolas"/>
          <w:sz w:val="19"/>
        </w:rPr>
        <w:t xml:space="preserve">    sudo apt-get update &amp;&amp; sudo apt-get upgrade -y</w:t>
      </w:r>
    </w:p>
    <w:p>
      <w:pPr>
        <w:spacing w:after="0" w:before="0" w:line="240" w:lineRule="auto"/>
        <w:ind w:left="288"/>
        <w:shd w:val="clear" w:color="auto" w:fill="F3F3F3"/>
      </w:pPr>
      <w:r>
        <w:rPr>
          <w:rFonts w:ascii="Consolas" w:hAnsi="Consolas" w:eastAsia="Consolas"/>
          <w:sz w:val="19"/>
        </w:rPr>
        <w:t xml:space="preserve">    echo "[OK] Hoan tat cap nhat."</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tim_kiem() {</w:t>
      </w:r>
    </w:p>
    <w:p>
      <w:pPr>
        <w:spacing w:after="0" w:before="0" w:line="240" w:lineRule="auto"/>
        <w:ind w:left="288"/>
        <w:shd w:val="clear" w:color="auto" w:fill="F3F3F3"/>
      </w:pPr>
      <w:r>
        <w:rPr>
          <w:rFonts w:ascii="Consolas" w:hAnsi="Consolas" w:eastAsia="Consolas"/>
          <w:sz w:val="19"/>
        </w:rPr>
        <w:t xml:space="preserve">    read -p "Nhap tu khoa tim goi: " tk</w:t>
      </w:r>
    </w:p>
    <w:p>
      <w:pPr>
        <w:spacing w:after="0" w:before="0" w:line="240" w:lineRule="auto"/>
        <w:ind w:left="288"/>
        <w:shd w:val="clear" w:color="auto" w:fill="F3F3F3"/>
      </w:pPr>
      <w:r>
        <w:rPr>
          <w:rFonts w:ascii="Consolas" w:hAnsi="Consolas" w:eastAsia="Consolas"/>
          <w:sz w:val="19"/>
        </w:rPr>
        <w:t xml:space="preserve">    apt-cache search "$tk"</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while true; do</w:t>
      </w:r>
    </w:p>
    <w:p>
      <w:pPr>
        <w:spacing w:after="0" w:before="0" w:line="240" w:lineRule="auto"/>
        <w:ind w:left="288"/>
        <w:shd w:val="clear" w:color="auto" w:fill="F3F3F3"/>
      </w:pPr>
      <w:r>
        <w:rPr>
          <w:rFonts w:ascii="Consolas" w:hAnsi="Consolas" w:eastAsia="Consolas"/>
          <w:sz w:val="19"/>
        </w:rPr>
        <w:t xml:space="preserve">    echo</w:t>
      </w:r>
    </w:p>
    <w:p>
      <w:pPr>
        <w:spacing w:after="0" w:before="0" w:line="240" w:lineRule="auto"/>
        <w:ind w:left="288"/>
        <w:shd w:val="clear" w:color="auto" w:fill="F3F3F3"/>
      </w:pPr>
      <w:r>
        <w:rPr>
          <w:rFonts w:ascii="Consolas" w:hAnsi="Consolas" w:eastAsia="Consolas"/>
          <w:sz w:val="19"/>
        </w:rPr>
        <w:t xml:space="preserve">    echo "===== CAI DAT / GO BO CHUONG TRINH ====="</w:t>
      </w:r>
    </w:p>
    <w:p>
      <w:pPr>
        <w:spacing w:after="0" w:before="0" w:line="240" w:lineRule="auto"/>
        <w:ind w:left="288"/>
        <w:shd w:val="clear" w:color="auto" w:fill="F3F3F3"/>
      </w:pPr>
      <w:r>
        <w:rPr>
          <w:rFonts w:ascii="Consolas" w:hAnsi="Consolas" w:eastAsia="Consolas"/>
          <w:sz w:val="19"/>
        </w:rPr>
        <w:t xml:space="preserve">    echo "1. Kiem tra goi da cai chua"</w:t>
      </w:r>
    </w:p>
    <w:p>
      <w:pPr>
        <w:spacing w:after="0" w:before="0" w:line="240" w:lineRule="auto"/>
        <w:ind w:left="288"/>
        <w:shd w:val="clear" w:color="auto" w:fill="F3F3F3"/>
      </w:pPr>
      <w:r>
        <w:rPr>
          <w:rFonts w:ascii="Consolas" w:hAnsi="Consolas" w:eastAsia="Consolas"/>
          <w:sz w:val="19"/>
        </w:rPr>
        <w:t xml:space="preserve">    echo "2. Cai dat goi"</w:t>
      </w:r>
    </w:p>
    <w:p>
      <w:pPr>
        <w:spacing w:after="0" w:before="0" w:line="240" w:lineRule="auto"/>
        <w:ind w:left="288"/>
        <w:shd w:val="clear" w:color="auto" w:fill="F3F3F3"/>
      </w:pPr>
      <w:r>
        <w:rPr>
          <w:rFonts w:ascii="Consolas" w:hAnsi="Consolas" w:eastAsia="Consolas"/>
          <w:sz w:val="19"/>
        </w:rPr>
        <w:t xml:space="preserve">    echo "3. Go bo goi"</w:t>
      </w:r>
    </w:p>
    <w:p>
      <w:pPr>
        <w:spacing w:after="0" w:before="0" w:line="240" w:lineRule="auto"/>
        <w:ind w:left="288"/>
        <w:shd w:val="clear" w:color="auto" w:fill="F3F3F3"/>
      </w:pPr>
      <w:r>
        <w:rPr>
          <w:rFonts w:ascii="Consolas" w:hAnsi="Consolas" w:eastAsia="Consolas"/>
          <w:sz w:val="19"/>
        </w:rPr>
        <w:t xml:space="preserve">    echo "4. Cap nhat / nang cap he thong"</w:t>
      </w:r>
    </w:p>
    <w:p>
      <w:pPr>
        <w:spacing w:after="0" w:before="0" w:line="240" w:lineRule="auto"/>
        <w:ind w:left="288"/>
        <w:shd w:val="clear" w:color="auto" w:fill="F3F3F3"/>
      </w:pPr>
      <w:r>
        <w:rPr>
          <w:rFonts w:ascii="Consolas" w:hAnsi="Consolas" w:eastAsia="Consolas"/>
          <w:sz w:val="19"/>
        </w:rPr>
        <w:t xml:space="preserve">    echo "5. Tim kiem goi"</w:t>
      </w:r>
    </w:p>
    <w:p>
      <w:pPr>
        <w:spacing w:after="0" w:before="0" w:line="240" w:lineRule="auto"/>
        <w:ind w:left="288"/>
        <w:shd w:val="clear" w:color="auto" w:fill="F3F3F3"/>
      </w:pPr>
      <w:r>
        <w:rPr>
          <w:rFonts w:ascii="Consolas" w:hAnsi="Consolas" w:eastAsia="Consolas"/>
          <w:sz w:val="19"/>
        </w:rPr>
        <w:t xml:space="preserve">    echo "0. Thoat"</w:t>
      </w:r>
    </w:p>
    <w:p>
      <w:pPr>
        <w:spacing w:after="0" w:before="0" w:line="240" w:lineRule="auto"/>
        <w:ind w:left="288"/>
        <w:shd w:val="clear" w:color="auto" w:fill="F3F3F3"/>
      </w:pPr>
      <w:r>
        <w:rPr>
          <w:rFonts w:ascii="Consolas" w:hAnsi="Consolas" w:eastAsia="Consolas"/>
          <w:sz w:val="19"/>
        </w:rPr>
        <w:t xml:space="preserve">    echo "========================================"</w:t>
      </w:r>
    </w:p>
    <w:p>
      <w:pPr>
        <w:spacing w:after="0" w:before="0" w:line="240" w:lineRule="auto"/>
        <w:ind w:left="288"/>
        <w:shd w:val="clear" w:color="auto" w:fill="F3F3F3"/>
      </w:pPr>
      <w:r>
        <w:rPr>
          <w:rFonts w:ascii="Consolas" w:hAnsi="Consolas" w:eastAsia="Consolas"/>
          <w:sz w:val="19"/>
        </w:rPr>
        <w:t xml:space="preserve">    read -p "Chon chuc nang: " c</w:t>
      </w:r>
    </w:p>
    <w:p>
      <w:pPr>
        <w:spacing w:after="0" w:before="0" w:line="240" w:lineRule="auto"/>
        <w:ind w:left="288"/>
        <w:shd w:val="clear" w:color="auto" w:fill="F3F3F3"/>
      </w:pPr>
      <w:r>
        <w:rPr>
          <w:rFonts w:ascii="Consolas" w:hAnsi="Consolas" w:eastAsia="Consolas"/>
          <w:sz w:val="19"/>
        </w:rPr>
        <w:t xml:space="preserve">    case $c in</w:t>
      </w:r>
    </w:p>
    <w:p>
      <w:pPr>
        <w:spacing w:after="0" w:before="0" w:line="240" w:lineRule="auto"/>
        <w:ind w:left="288"/>
        <w:shd w:val="clear" w:color="auto" w:fill="F3F3F3"/>
      </w:pPr>
      <w:r>
        <w:rPr>
          <w:rFonts w:ascii="Consolas" w:hAnsi="Consolas" w:eastAsia="Consolas"/>
          <w:sz w:val="19"/>
        </w:rPr>
        <w:t xml:space="preserve">        1) kiem_tra ;;</w:t>
      </w:r>
    </w:p>
    <w:p>
      <w:pPr>
        <w:spacing w:after="0" w:before="0" w:line="240" w:lineRule="auto"/>
        <w:ind w:left="288"/>
        <w:shd w:val="clear" w:color="auto" w:fill="F3F3F3"/>
      </w:pPr>
      <w:r>
        <w:rPr>
          <w:rFonts w:ascii="Consolas" w:hAnsi="Consolas" w:eastAsia="Consolas"/>
          <w:sz w:val="19"/>
        </w:rPr>
        <w:t xml:space="preserve">        2) cai_dat ;;</w:t>
      </w:r>
    </w:p>
    <w:p>
      <w:pPr>
        <w:spacing w:after="0" w:before="0" w:line="240" w:lineRule="auto"/>
        <w:ind w:left="288"/>
        <w:shd w:val="clear" w:color="auto" w:fill="F3F3F3"/>
      </w:pPr>
      <w:r>
        <w:rPr>
          <w:rFonts w:ascii="Consolas" w:hAnsi="Consolas" w:eastAsia="Consolas"/>
          <w:sz w:val="19"/>
        </w:rPr>
        <w:t xml:space="preserve">        3) go_bo ;;</w:t>
      </w:r>
    </w:p>
    <w:p>
      <w:pPr>
        <w:spacing w:after="0" w:before="0" w:line="240" w:lineRule="auto"/>
        <w:ind w:left="288"/>
        <w:shd w:val="clear" w:color="auto" w:fill="F3F3F3"/>
      </w:pPr>
      <w:r>
        <w:rPr>
          <w:rFonts w:ascii="Consolas" w:hAnsi="Consolas" w:eastAsia="Consolas"/>
          <w:sz w:val="19"/>
        </w:rPr>
        <w:t xml:space="preserve">        4) cap_nhat ;;</w:t>
      </w:r>
    </w:p>
    <w:p>
      <w:pPr>
        <w:spacing w:after="0" w:before="0" w:line="240" w:lineRule="auto"/>
        <w:ind w:left="288"/>
        <w:shd w:val="clear" w:color="auto" w:fill="F3F3F3"/>
      </w:pPr>
      <w:r>
        <w:rPr>
          <w:rFonts w:ascii="Consolas" w:hAnsi="Consolas" w:eastAsia="Consolas"/>
          <w:sz w:val="19"/>
        </w:rPr>
        <w:t xml:space="preserve">        5) tim_kiem ;;</w:t>
      </w:r>
    </w:p>
    <w:p>
      <w:pPr>
        <w:spacing w:after="0" w:before="0" w:line="240" w:lineRule="auto"/>
        <w:ind w:left="288"/>
        <w:shd w:val="clear" w:color="auto" w:fill="F3F3F3"/>
      </w:pPr>
      <w:r>
        <w:rPr>
          <w:rFonts w:ascii="Consolas" w:hAnsi="Consolas" w:eastAsia="Consolas"/>
          <w:sz w:val="19"/>
        </w:rPr>
        <w:t xml:space="preserve">        0) echo "Ket thuc chuong trinh."; break ;;</w:t>
      </w:r>
    </w:p>
    <w:p>
      <w:pPr>
        <w:spacing w:after="0" w:before="0" w:line="240" w:lineRule="auto"/>
        <w:ind w:left="288"/>
        <w:shd w:val="clear" w:color="auto" w:fill="F3F3F3"/>
      </w:pPr>
      <w:r>
        <w:rPr>
          <w:rFonts w:ascii="Consolas" w:hAnsi="Consolas" w:eastAsia="Consolas"/>
          <w:sz w:val="19"/>
        </w:rPr>
        <w:t xml:space="preserve">        *) echo "Lua chon khong hop le." ;;</w:t>
      </w:r>
    </w:p>
    <w:p>
      <w:pPr>
        <w:spacing w:after="0" w:before="0" w:line="240" w:lineRule="auto"/>
        <w:ind w:left="288"/>
        <w:shd w:val="clear" w:color="auto" w:fill="F3F3F3"/>
      </w:pPr>
      <w:r>
        <w:rPr>
          <w:rFonts w:ascii="Consolas" w:hAnsi="Consolas" w:eastAsia="Consolas"/>
          <w:sz w:val="19"/>
        </w:rPr>
        <w:t xml:space="preserve">    esac</w:t>
      </w:r>
    </w:p>
    <w:p>
      <w:pPr>
        <w:spacing w:after="0" w:before="0" w:line="240" w:lineRule="auto"/>
        <w:ind w:left="288"/>
        <w:shd w:val="clear" w:color="auto" w:fill="F3F3F3"/>
      </w:pPr>
      <w:r>
        <w:rPr>
          <w:rFonts w:ascii="Consolas" w:hAnsi="Consolas" w:eastAsia="Consolas"/>
          <w:sz w:val="19"/>
        </w:rPr>
        <w:t>done</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cài một gói (vd: tree) rồi gỡ bỏ gói đó.</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cài đặt/gỡ bỏ phần mềm</w:t>
      </w:r>
    </w:p>
    <w:p>
      <w:pPr>
        <w:spacing w:after="40"/>
      </w:pPr>
    </w:p>
    <w:p>
      <w:pPr>
        <w:pStyle w:val="Heading3"/>
      </w:pPr>
      <w:r>
        <w:t>2.1.5. Menu tổng hợp</w:t>
      </w:r>
    </w:p>
    <w:p>
      <w:pPr>
        <w:jc w:val="both"/>
      </w:pPr>
      <w:r>
        <w:t>Kịch bản menu.sh đóng vai trò trình đơn chính, gọi đến bốn chương trình con ở trên, giúp người dùng truy cập nhanh mọi chức năng từ một điểm vào duy nhất.</w:t>
      </w:r>
    </w:p>
    <w:p>
      <w:pPr>
        <w:spacing w:after="0" w:before="0" w:line="240" w:lineRule="auto"/>
        <w:ind w:left="288"/>
        <w:shd w:val="clear" w:color="auto" w:fill="F3F3F3"/>
      </w:pPr>
      <w:r>
        <w:rPr>
          <w:rFonts w:ascii="Consolas" w:hAnsi="Consolas" w:eastAsia="Consolas"/>
          <w:sz w:val="19"/>
        </w:rPr>
        <w:t>#!/bin/bash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Phan 1 - Lap trinh shell: MENU TONG HOP</w:t>
      </w:r>
    </w:p>
    <w:p>
      <w:pPr>
        <w:spacing w:after="0" w:before="0" w:line="240" w:lineRule="auto"/>
        <w:ind w:left="288"/>
        <w:shd w:val="clear" w:color="auto" w:fill="F3F3F3"/>
      </w:pPr>
      <w:r>
        <w:rPr>
          <w:rFonts w:ascii="Consolas" w:hAnsi="Consolas" w:eastAsia="Consolas"/>
          <w:sz w:val="19"/>
        </w:rPr>
        <w:t># Goi den 4 chuong trinh con: quan ly file, lap lich tac vu,</w:t>
      </w:r>
    </w:p>
    <w:p>
      <w:pPr>
        <w:spacing w:after="0" w:before="0" w:line="240" w:lineRule="auto"/>
        <w:ind w:left="288"/>
        <w:shd w:val="clear" w:color="auto" w:fill="F3F3F3"/>
      </w:pPr>
      <w:r>
        <w:rPr>
          <w:rFonts w:ascii="Consolas" w:hAnsi="Consolas" w:eastAsia="Consolas"/>
          <w:sz w:val="19"/>
        </w:rPr>
        <w:t># thiet lap thoi gian, cai dat/go bo chuong trinh.</w:t>
      </w:r>
    </w:p>
    <w:p>
      <w:pPr>
        <w:spacing w:after="0" w:before="0" w:line="240" w:lineRule="auto"/>
        <w:ind w:left="288"/>
        <w:shd w:val="clear" w:color="auto" w:fill="F3F3F3"/>
      </w:pPr>
      <w:r>
        <w:rPr>
          <w:rFonts w:ascii="Consolas" w:hAnsi="Consolas" w:eastAsia="Consolas"/>
          <w:sz w:val="19"/>
        </w:rPr>
        <w:t># Cach chay:  chmod +x *.sh &amp;&amp; ./menu.sh</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THUMUC="$(cd "$(dirname "$0")" &amp;&amp; pwd)"</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while true; do</w:t>
      </w:r>
    </w:p>
    <w:p>
      <w:pPr>
        <w:spacing w:after="0" w:before="0" w:line="240" w:lineRule="auto"/>
        <w:ind w:left="288"/>
        <w:shd w:val="clear" w:color="auto" w:fill="F3F3F3"/>
      </w:pPr>
      <w:r>
        <w:rPr>
          <w:rFonts w:ascii="Consolas" w:hAnsi="Consolas" w:eastAsia="Consolas"/>
          <w:sz w:val="19"/>
        </w:rPr>
        <w:t xml:space="preserve">    echo</w:t>
      </w:r>
    </w:p>
    <w:p>
      <w:pPr>
        <w:spacing w:after="0" w:before="0" w:line="240" w:lineRule="auto"/>
        <w:ind w:left="288"/>
        <w:shd w:val="clear" w:color="auto" w:fill="F3F3F3"/>
      </w:pPr>
      <w:r>
        <w:rPr>
          <w:rFonts w:ascii="Consolas" w:hAnsi="Consolas" w:eastAsia="Consolas"/>
          <w:sz w:val="19"/>
        </w:rPr>
        <w:t xml:space="preserve">    echo "############ LAP TRINH SHELL - PHAN 1 ############"</w:t>
      </w:r>
    </w:p>
    <w:p>
      <w:pPr>
        <w:spacing w:after="0" w:before="0" w:line="240" w:lineRule="auto"/>
        <w:ind w:left="288"/>
        <w:shd w:val="clear" w:color="auto" w:fill="F3F3F3"/>
      </w:pPr>
      <w:r>
        <w:rPr>
          <w:rFonts w:ascii="Consolas" w:hAnsi="Consolas" w:eastAsia="Consolas"/>
          <w:sz w:val="19"/>
        </w:rPr>
        <w:t xml:space="preserve">    echo "1. Quan ly file / thu muc"</w:t>
      </w:r>
    </w:p>
    <w:p>
      <w:pPr>
        <w:spacing w:after="0" w:before="0" w:line="240" w:lineRule="auto"/>
        <w:ind w:left="288"/>
        <w:shd w:val="clear" w:color="auto" w:fill="F3F3F3"/>
      </w:pPr>
      <w:r>
        <w:rPr>
          <w:rFonts w:ascii="Consolas" w:hAnsi="Consolas" w:eastAsia="Consolas"/>
          <w:sz w:val="19"/>
        </w:rPr>
        <w:t xml:space="preserve">    echo "2. Lap lich tac vu (crontab)"</w:t>
      </w:r>
    </w:p>
    <w:p>
      <w:pPr>
        <w:spacing w:after="0" w:before="0" w:line="240" w:lineRule="auto"/>
        <w:ind w:left="288"/>
        <w:shd w:val="clear" w:color="auto" w:fill="F3F3F3"/>
      </w:pPr>
      <w:r>
        <w:rPr>
          <w:rFonts w:ascii="Consolas" w:hAnsi="Consolas" w:eastAsia="Consolas"/>
          <w:sz w:val="19"/>
        </w:rPr>
        <w:t xml:space="preserve">    echo "3. Thiet lap thoi gian he thong"</w:t>
      </w:r>
    </w:p>
    <w:p>
      <w:pPr>
        <w:spacing w:after="0" w:before="0" w:line="240" w:lineRule="auto"/>
        <w:ind w:left="288"/>
        <w:shd w:val="clear" w:color="auto" w:fill="F3F3F3"/>
      </w:pPr>
      <w:r>
        <w:rPr>
          <w:rFonts w:ascii="Consolas" w:hAnsi="Consolas" w:eastAsia="Consolas"/>
          <w:sz w:val="19"/>
        </w:rPr>
        <w:t xml:space="preserve">    echo "4. Cai dat / go bo chuong trinh"</w:t>
      </w:r>
    </w:p>
    <w:p>
      <w:pPr>
        <w:spacing w:after="0" w:before="0" w:line="240" w:lineRule="auto"/>
        <w:ind w:left="288"/>
        <w:shd w:val="clear" w:color="auto" w:fill="F3F3F3"/>
      </w:pPr>
      <w:r>
        <w:rPr>
          <w:rFonts w:ascii="Consolas" w:hAnsi="Consolas" w:eastAsia="Consolas"/>
          <w:sz w:val="19"/>
        </w:rPr>
        <w:t xml:space="preserve">    echo "0. Thoat"</w:t>
      </w:r>
    </w:p>
    <w:p>
      <w:pPr>
        <w:spacing w:after="0" w:before="0" w:line="240" w:lineRule="auto"/>
        <w:ind w:left="288"/>
        <w:shd w:val="clear" w:color="auto" w:fill="F3F3F3"/>
      </w:pPr>
      <w:r>
        <w:rPr>
          <w:rFonts w:ascii="Consolas" w:hAnsi="Consolas" w:eastAsia="Consolas"/>
          <w:sz w:val="19"/>
        </w:rPr>
        <w:t xml:space="preserve">    echo "##################################################"</w:t>
      </w:r>
    </w:p>
    <w:p>
      <w:pPr>
        <w:spacing w:after="0" w:before="0" w:line="240" w:lineRule="auto"/>
        <w:ind w:left="288"/>
        <w:shd w:val="clear" w:color="auto" w:fill="F3F3F3"/>
      </w:pPr>
      <w:r>
        <w:rPr>
          <w:rFonts w:ascii="Consolas" w:hAnsi="Consolas" w:eastAsia="Consolas"/>
          <w:sz w:val="19"/>
        </w:rPr>
        <w:t xml:space="preserve">    read -p "Chon chuong trinh: " c</w:t>
      </w:r>
    </w:p>
    <w:p>
      <w:pPr>
        <w:spacing w:after="0" w:before="0" w:line="240" w:lineRule="auto"/>
        <w:ind w:left="288"/>
        <w:shd w:val="clear" w:color="auto" w:fill="F3F3F3"/>
      </w:pPr>
      <w:r>
        <w:rPr>
          <w:rFonts w:ascii="Consolas" w:hAnsi="Consolas" w:eastAsia="Consolas"/>
          <w:sz w:val="19"/>
        </w:rPr>
        <w:t xml:space="preserve">    case $c in</w:t>
      </w:r>
    </w:p>
    <w:p>
      <w:pPr>
        <w:spacing w:after="0" w:before="0" w:line="240" w:lineRule="auto"/>
        <w:ind w:left="288"/>
        <w:shd w:val="clear" w:color="auto" w:fill="F3F3F3"/>
      </w:pPr>
      <w:r>
        <w:rPr>
          <w:rFonts w:ascii="Consolas" w:hAnsi="Consolas" w:eastAsia="Consolas"/>
          <w:sz w:val="19"/>
        </w:rPr>
        <w:t xml:space="preserve">        1) bash "$THUMUC/quanly_file.sh" ;;</w:t>
      </w:r>
    </w:p>
    <w:p>
      <w:pPr>
        <w:spacing w:after="0" w:before="0" w:line="240" w:lineRule="auto"/>
        <w:ind w:left="288"/>
        <w:shd w:val="clear" w:color="auto" w:fill="F3F3F3"/>
      </w:pPr>
      <w:r>
        <w:rPr>
          <w:rFonts w:ascii="Consolas" w:hAnsi="Consolas" w:eastAsia="Consolas"/>
          <w:sz w:val="19"/>
        </w:rPr>
        <w:t xml:space="preserve">        2) bash "$THUMUC/laplich_tacvu.sh" ;;</w:t>
      </w:r>
    </w:p>
    <w:p>
      <w:pPr>
        <w:spacing w:after="0" w:before="0" w:line="240" w:lineRule="auto"/>
        <w:ind w:left="288"/>
        <w:shd w:val="clear" w:color="auto" w:fill="F3F3F3"/>
      </w:pPr>
      <w:r>
        <w:rPr>
          <w:rFonts w:ascii="Consolas" w:hAnsi="Consolas" w:eastAsia="Consolas"/>
          <w:sz w:val="19"/>
        </w:rPr>
        <w:t xml:space="preserve">        3) bash "$THUMUC/thoigian_hethong.sh" ;;</w:t>
      </w:r>
    </w:p>
    <w:p>
      <w:pPr>
        <w:spacing w:after="0" w:before="0" w:line="240" w:lineRule="auto"/>
        <w:ind w:left="288"/>
        <w:shd w:val="clear" w:color="auto" w:fill="F3F3F3"/>
      </w:pPr>
      <w:r>
        <w:rPr>
          <w:rFonts w:ascii="Consolas" w:hAnsi="Consolas" w:eastAsia="Consolas"/>
          <w:sz w:val="19"/>
        </w:rPr>
        <w:t xml:space="preserve">        4) bash "$THUMUC/caidat_goibo.sh" ;;</w:t>
      </w:r>
    </w:p>
    <w:p>
      <w:pPr>
        <w:spacing w:after="0" w:before="0" w:line="240" w:lineRule="auto"/>
        <w:ind w:left="288"/>
        <w:shd w:val="clear" w:color="auto" w:fill="F3F3F3"/>
      </w:pPr>
      <w:r>
        <w:rPr>
          <w:rFonts w:ascii="Consolas" w:hAnsi="Consolas" w:eastAsia="Consolas"/>
          <w:sz w:val="19"/>
        </w:rPr>
        <w:t xml:space="preserve">        0) echo "Tam biet!"; break ;;</w:t>
      </w:r>
    </w:p>
    <w:p>
      <w:pPr>
        <w:spacing w:after="0" w:before="0" w:line="240" w:lineRule="auto"/>
        <w:ind w:left="288"/>
        <w:shd w:val="clear" w:color="auto" w:fill="F3F3F3"/>
      </w:pPr>
      <w:r>
        <w:rPr>
          <w:rFonts w:ascii="Consolas" w:hAnsi="Consolas" w:eastAsia="Consolas"/>
          <w:sz w:val="19"/>
        </w:rPr>
        <w:t xml:space="preserve">        *) echo "Lua chon khong hop le." ;;</w:t>
      </w:r>
    </w:p>
    <w:p>
      <w:pPr>
        <w:spacing w:after="0" w:before="0" w:line="240" w:lineRule="auto"/>
        <w:ind w:left="288"/>
        <w:shd w:val="clear" w:color="auto" w:fill="F3F3F3"/>
      </w:pPr>
      <w:r>
        <w:rPr>
          <w:rFonts w:ascii="Consolas" w:hAnsi="Consolas" w:eastAsia="Consolas"/>
          <w:sz w:val="19"/>
        </w:rPr>
        <w:t xml:space="preserve">    esac</w:t>
      </w:r>
    </w:p>
    <w:p>
      <w:pPr>
        <w:spacing w:after="0" w:before="0" w:line="240" w:lineRule="auto"/>
        <w:ind w:left="288"/>
        <w:shd w:val="clear" w:color="auto" w:fill="F3F3F3"/>
      </w:pPr>
      <w:r>
        <w:rPr>
          <w:rFonts w:ascii="Consolas" w:hAnsi="Consolas" w:eastAsia="Consolas"/>
          <w:sz w:val="19"/>
        </w:rPr>
        <w:t>done</w:t>
      </w:r>
    </w:p>
    <w:p>
      <w:pPr>
        <w:spacing w:after="40"/>
      </w:pPr>
    </w:p>
    <w:p>
      <w:pPr>
        <w:pStyle w:val="Heading2"/>
      </w:pPr>
      <w:r>
        <w:t>2.2. Lập trình C quản lý tiến trình, file, socket và network</w:t>
      </w:r>
    </w:p>
    <w:p>
      <w:pPr>
        <w:pStyle w:val="Heading3"/>
      </w:pPr>
      <w:r>
        <w:t>2.2.1. Quản lý tiến trình</w:t>
      </w:r>
    </w:p>
    <w:p>
      <w:pPr>
        <w:pStyle w:val="Heading4"/>
      </w:pPr>
      <w:r>
        <w:t>Phân tích thiết kế</w:t>
      </w:r>
    </w:p>
    <w:p>
      <w:pPr>
        <w:jc w:val="both"/>
      </w:pPr>
      <w:r>
        <w:t>Chương trình quanly_tientrinh.c minh họa quản lý tiến trình trên Linux thông qua các lời gọi hệ thống. Các chức năng: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Liệt kê tiến trình</w:t>
            </w:r>
          </w:p>
        </w:tc>
        <w:tc>
          <w:tcPr>
            <w:tcW w:type="dxa" w:w="4320"/>
          </w:tcPr>
          <w:p>
            <w:r>
              <w:rPr>
                <w:sz w:val="24"/>
              </w:rPr>
              <w:t>Dùng lệnh ps (qua system) để hiển thị các tiến trình.</w:t>
            </w:r>
          </w:p>
        </w:tc>
      </w:tr>
      <w:tr>
        <w:tc>
          <w:tcPr>
            <w:tcW w:type="dxa" w:w="4320"/>
          </w:tcPr>
          <w:p>
            <w:r>
              <w:rPr>
                <w:sz w:val="24"/>
              </w:rPr>
              <w:t>Tạo tiến trình con</w:t>
            </w:r>
          </w:p>
        </w:tc>
        <w:tc>
          <w:tcPr>
            <w:tcW w:type="dxa" w:w="4320"/>
          </w:tcPr>
          <w:p>
            <w:r>
              <w:rPr>
                <w:sz w:val="24"/>
              </w:rPr>
              <w:t>Dùng fork() tạo tiến trình con, execl() chạy lệnh.</w:t>
            </w:r>
          </w:p>
        </w:tc>
      </w:tr>
      <w:tr>
        <w:tc>
          <w:tcPr>
            <w:tcW w:type="dxa" w:w="4320"/>
          </w:tcPr>
          <w:p>
            <w:r>
              <w:rPr>
                <w:sz w:val="24"/>
              </w:rPr>
              <w:t>Gửi tín hiệu</w:t>
            </w:r>
          </w:p>
        </w:tc>
        <w:tc>
          <w:tcPr>
            <w:tcW w:type="dxa" w:w="4320"/>
          </w:tcPr>
          <w:p>
            <w:r>
              <w:rPr>
                <w:sz w:val="24"/>
              </w:rPr>
              <w:t>Dùng kill(pid, sig) để gửi tín hiệu bất kỳ tới tiến trình.</w:t>
            </w:r>
          </w:p>
        </w:tc>
      </w:tr>
      <w:tr>
        <w:tc>
          <w:tcPr>
            <w:tcW w:type="dxa" w:w="4320"/>
          </w:tcPr>
          <w:p>
            <w:r>
              <w:rPr>
                <w:sz w:val="24"/>
              </w:rPr>
              <w:t>Tiêu diệt tiến trình</w:t>
            </w:r>
          </w:p>
        </w:tc>
        <w:tc>
          <w:tcPr>
            <w:tcW w:type="dxa" w:w="4320"/>
          </w:tcPr>
          <w:p>
            <w:r>
              <w:rPr>
                <w:sz w:val="24"/>
              </w:rPr>
              <w:t>Dùng kill(pid, SIGKILL) để buộc dừng tiến trình.</w:t>
            </w:r>
          </w:p>
        </w:tc>
      </w:tr>
      <w:tr>
        <w:tc>
          <w:tcPr>
            <w:tcW w:type="dxa" w:w="4320"/>
          </w:tcPr>
          <w:p>
            <w:r>
              <w:rPr>
                <w:sz w:val="24"/>
              </w:rPr>
              <w:t>Chờ tiến trình con</w:t>
            </w:r>
          </w:p>
        </w:tc>
        <w:tc>
          <w:tcPr>
            <w:tcW w:type="dxa" w:w="4320"/>
          </w:tcPr>
          <w:p>
            <w:r>
              <w:rPr>
                <w:sz w:val="24"/>
              </w:rPr>
              <w:t>Dùng waitpid() để cha chờ con kết thúc và lấy mã thoát.</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quản lý tiến trình</w:t>
      </w:r>
    </w:p>
    <w:p>
      <w:pPr>
        <w:spacing w:after="40"/>
      </w:pPr>
    </w:p>
    <w:p>
      <w:pPr>
        <w:pStyle w:val="Heading4"/>
      </w:pPr>
      <w:r>
        <w:t>Chương trình</w:t>
      </w:r>
    </w:p>
    <w:p>
      <w:pPr>
        <w:jc w:val="both"/>
      </w:pPr>
      <w:r>
        <w:t>Khi tạo tiến trình con, tiến trình cha dùng waitpid() để chờ và in mã thoát của con. Mã nguồn:</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 Phan 2 - Lap trinh C: QUAN LY TIEN TRINH tren Ubuntu</w:t>
      </w:r>
    </w:p>
    <w:p>
      <w:pPr>
        <w:spacing w:after="0" w:before="0" w:line="240" w:lineRule="auto"/>
        <w:ind w:left="288"/>
        <w:shd w:val="clear" w:color="auto" w:fill="F3F3F3"/>
      </w:pPr>
      <w:r>
        <w:rPr>
          <w:rFonts w:ascii="Consolas" w:hAnsi="Consolas" w:eastAsia="Consolas"/>
          <w:sz w:val="19"/>
        </w:rPr>
        <w:t xml:space="preserve"> * Minh hoa: liet ke tien trinh, tao tien trinh con (fork/exec),</w:t>
      </w:r>
    </w:p>
    <w:p>
      <w:pPr>
        <w:spacing w:after="0" w:before="0" w:line="240" w:lineRule="auto"/>
        <w:ind w:left="288"/>
        <w:shd w:val="clear" w:color="auto" w:fill="F3F3F3"/>
      </w:pPr>
      <w:r>
        <w:rPr>
          <w:rFonts w:ascii="Consolas" w:hAnsi="Consolas" w:eastAsia="Consolas"/>
          <w:sz w:val="19"/>
        </w:rPr>
        <w:t xml:space="preserve"> * gui tin hieu (kill), tieu diet tien trinh, doi tien trinh con.</w:t>
      </w:r>
    </w:p>
    <w:p>
      <w:pPr>
        <w:spacing w:after="0" w:before="0" w:line="240" w:lineRule="auto"/>
        <w:ind w:left="288"/>
        <w:shd w:val="clear" w:color="auto" w:fill="F3F3F3"/>
      </w:pPr>
      <w:r>
        <w:rPr>
          <w:rFonts w:ascii="Consolas" w:hAnsi="Consolas" w:eastAsia="Consolas"/>
          <w:sz w:val="19"/>
        </w:rPr>
        <w:t xml:space="preserve"> * Bien dich:  gcc quanly_tientrinh.c -o quanly_tientrinh</w:t>
      </w:r>
    </w:p>
    <w:p>
      <w:pPr>
        <w:spacing w:after="0" w:before="0" w:line="240" w:lineRule="auto"/>
        <w:ind w:left="288"/>
        <w:shd w:val="clear" w:color="auto" w:fill="F3F3F3"/>
      </w:pPr>
      <w:r>
        <w:rPr>
          <w:rFonts w:ascii="Consolas" w:hAnsi="Consolas" w:eastAsia="Consolas"/>
          <w:sz w:val="19"/>
        </w:rPr>
        <w:t xml:space="preserve"> * Chay     :  ./quanly_tientrinh</w:t>
      </w:r>
    </w:p>
    <w:p>
      <w:pPr>
        <w:spacing w:after="0" w:before="0" w:line="240" w:lineRule="auto"/>
        <w:ind w:left="288"/>
        <w:shd w:val="clear" w:color="auto" w:fill="F3F3F3"/>
      </w:pPr>
      <w:r>
        <w:rPr>
          <w:rFonts w:ascii="Consolas" w:hAnsi="Consolas" w:eastAsia="Consolas"/>
          <w:sz w:val="19"/>
        </w:rPr>
        <w:t xml:space="preserve"> * ============================================================= */</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&lt;stdlib.h&gt;</w:t>
      </w:r>
    </w:p>
    <w:p>
      <w:pPr>
        <w:spacing w:after="0" w:before="0" w:line="240" w:lineRule="auto"/>
        <w:ind w:left="288"/>
        <w:shd w:val="clear" w:color="auto" w:fill="F3F3F3"/>
      </w:pPr>
      <w:r>
        <w:rPr>
          <w:rFonts w:ascii="Consolas" w:hAnsi="Consolas" w:eastAsia="Consolas"/>
          <w:sz w:val="19"/>
        </w:rPr>
        <w:t>#include &lt;string.h&gt;</w:t>
      </w:r>
    </w:p>
    <w:p>
      <w:pPr>
        <w:spacing w:after="0" w:before="0" w:line="240" w:lineRule="auto"/>
        <w:ind w:left="288"/>
        <w:shd w:val="clear" w:color="auto" w:fill="F3F3F3"/>
      </w:pPr>
      <w:r>
        <w:rPr>
          <w:rFonts w:ascii="Consolas" w:hAnsi="Consolas" w:eastAsia="Consolas"/>
          <w:sz w:val="19"/>
        </w:rPr>
        <w:t>#include &lt;signal.h&gt;</w:t>
      </w:r>
    </w:p>
    <w:p>
      <w:pPr>
        <w:spacing w:after="0" w:before="0" w:line="240" w:lineRule="auto"/>
        <w:ind w:left="288"/>
        <w:shd w:val="clear" w:color="auto" w:fill="F3F3F3"/>
      </w:pPr>
      <w:r>
        <w:rPr>
          <w:rFonts w:ascii="Consolas" w:hAnsi="Consolas" w:eastAsia="Consolas"/>
          <w:sz w:val="19"/>
        </w:rPr>
        <w:t>#include &lt;unistd.h&gt;</w:t>
      </w:r>
    </w:p>
    <w:p>
      <w:pPr>
        <w:spacing w:after="0" w:before="0" w:line="240" w:lineRule="auto"/>
        <w:ind w:left="288"/>
        <w:shd w:val="clear" w:color="auto" w:fill="F3F3F3"/>
      </w:pPr>
      <w:r>
        <w:rPr>
          <w:rFonts w:ascii="Consolas" w:hAnsi="Consolas" w:eastAsia="Consolas"/>
          <w:sz w:val="19"/>
        </w:rPr>
        <w:t>#include &lt;sys/types.h&gt;</w:t>
      </w:r>
    </w:p>
    <w:p>
      <w:pPr>
        <w:spacing w:after="0" w:before="0" w:line="240" w:lineRule="auto"/>
        <w:ind w:left="288"/>
        <w:shd w:val="clear" w:color="auto" w:fill="F3F3F3"/>
      </w:pPr>
      <w:r>
        <w:rPr>
          <w:rFonts w:ascii="Consolas" w:hAnsi="Consolas" w:eastAsia="Consolas"/>
          <w:sz w:val="19"/>
        </w:rPr>
        <w:t>#include &lt;sys/wait.h&gt;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Liet ke tat ca tien trinh bang lenh ps */</w:t>
      </w:r>
    </w:p>
    <w:p>
      <w:pPr>
        <w:spacing w:after="0" w:before="0" w:line="240" w:lineRule="auto"/>
        <w:ind w:left="288"/>
        <w:shd w:val="clear" w:color="auto" w:fill="F3F3F3"/>
      </w:pPr>
      <w:r>
        <w:rPr>
          <w:rFonts w:ascii="Consolas" w:hAnsi="Consolas" w:eastAsia="Consolas"/>
          <w:sz w:val="19"/>
        </w:rPr>
        <w:t>void liet_ke(void) {</w:t>
      </w:r>
    </w:p>
    <w:p>
      <w:pPr>
        <w:spacing w:after="0" w:before="0" w:line="240" w:lineRule="auto"/>
        <w:ind w:left="288"/>
        <w:shd w:val="clear" w:color="auto" w:fill="F3F3F3"/>
      </w:pPr>
      <w:r>
        <w:rPr>
          <w:rFonts w:ascii="Consolas" w:hAnsi="Consolas" w:eastAsia="Consolas"/>
          <w:sz w:val="19"/>
        </w:rPr>
        <w:t xml:space="preserve">    printf("====== Danh sach tien trinh ======\n");</w:t>
      </w:r>
    </w:p>
    <w:p>
      <w:pPr>
        <w:spacing w:after="0" w:before="0" w:line="240" w:lineRule="auto"/>
        <w:ind w:left="288"/>
        <w:shd w:val="clear" w:color="auto" w:fill="F3F3F3"/>
      </w:pPr>
      <w:r>
        <w:rPr>
          <w:rFonts w:ascii="Consolas" w:hAnsi="Consolas" w:eastAsia="Consolas"/>
          <w:sz w:val="19"/>
        </w:rPr>
        <w:t xml:space="preserve">    system("ps -e -o pid,ppid,stat,cmd --sort=pid | head -n 30");</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Tao mot tien trinh con chay mot lenh do nguoi dung nhap */</w:t>
      </w:r>
    </w:p>
    <w:p>
      <w:pPr>
        <w:spacing w:after="0" w:before="0" w:line="240" w:lineRule="auto"/>
        <w:ind w:left="288"/>
        <w:shd w:val="clear" w:color="auto" w:fill="F3F3F3"/>
      </w:pPr>
      <w:r>
        <w:rPr>
          <w:rFonts w:ascii="Consolas" w:hAnsi="Consolas" w:eastAsia="Consolas"/>
          <w:sz w:val="19"/>
        </w:rPr>
        <w:t>void tao_tientrinh(void) {</w:t>
      </w:r>
    </w:p>
    <w:p>
      <w:pPr>
        <w:spacing w:after="0" w:before="0" w:line="240" w:lineRule="auto"/>
        <w:ind w:left="288"/>
        <w:shd w:val="clear" w:color="auto" w:fill="F3F3F3"/>
      </w:pPr>
      <w:r>
        <w:rPr>
          <w:rFonts w:ascii="Consolas" w:hAnsi="Consolas" w:eastAsia="Consolas"/>
          <w:sz w:val="19"/>
        </w:rPr>
        <w:t xml:space="preserve">    char lenh[256];</w:t>
      </w:r>
    </w:p>
    <w:p>
      <w:pPr>
        <w:spacing w:after="0" w:before="0" w:line="240" w:lineRule="auto"/>
        <w:ind w:left="288"/>
        <w:shd w:val="clear" w:color="auto" w:fill="F3F3F3"/>
      </w:pPr>
      <w:r>
        <w:rPr>
          <w:rFonts w:ascii="Consolas" w:hAnsi="Consolas" w:eastAsia="Consolas"/>
          <w:sz w:val="19"/>
        </w:rPr>
        <w:t xml:space="preserve">    printf("Nhap lenh cho tien trinh con (vd: ls -l): ");</w:t>
      </w:r>
    </w:p>
    <w:p>
      <w:pPr>
        <w:spacing w:after="0" w:before="0" w:line="240" w:lineRule="auto"/>
        <w:ind w:left="288"/>
        <w:shd w:val="clear" w:color="auto" w:fill="F3F3F3"/>
      </w:pPr>
      <w:r>
        <w:rPr>
          <w:rFonts w:ascii="Consolas" w:hAnsi="Consolas" w:eastAsia="Consolas"/>
          <w:sz w:val="19"/>
        </w:rPr>
        <w:t xml:space="preserve">    getchar();</w:t>
      </w:r>
    </w:p>
    <w:p>
      <w:pPr>
        <w:spacing w:after="0" w:before="0" w:line="240" w:lineRule="auto"/>
        <w:ind w:left="288"/>
        <w:shd w:val="clear" w:color="auto" w:fill="F3F3F3"/>
      </w:pPr>
      <w:r>
        <w:rPr>
          <w:rFonts w:ascii="Consolas" w:hAnsi="Consolas" w:eastAsia="Consolas"/>
          <w:sz w:val="19"/>
        </w:rPr>
        <w:t xml:space="preserve">    fgets(lenh, sizeof(lenh), stdin);</w:t>
      </w:r>
    </w:p>
    <w:p>
      <w:pPr>
        <w:spacing w:after="0" w:before="0" w:line="240" w:lineRule="auto"/>
        <w:ind w:left="288"/>
        <w:shd w:val="clear" w:color="auto" w:fill="F3F3F3"/>
      </w:pPr>
      <w:r>
        <w:rPr>
          <w:rFonts w:ascii="Consolas" w:hAnsi="Consolas" w:eastAsia="Consolas"/>
          <w:sz w:val="19"/>
        </w:rPr>
        <w:t xml:space="preserve">    lenh[strcspn(lenh, "\n")] = '\0';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pid_t pid = fork();</w:t>
      </w:r>
    </w:p>
    <w:p>
      <w:pPr>
        <w:spacing w:after="0" w:before="0" w:line="240" w:lineRule="auto"/>
        <w:ind w:left="288"/>
        <w:shd w:val="clear" w:color="auto" w:fill="F3F3F3"/>
      </w:pPr>
      <w:r>
        <w:rPr>
          <w:rFonts w:ascii="Consolas" w:hAnsi="Consolas" w:eastAsia="Consolas"/>
          <w:sz w:val="19"/>
        </w:rPr>
        <w:t xml:space="preserve">    if (pid &lt; 0) { perror("fork"); return; }</w:t>
      </w:r>
    </w:p>
    <w:p>
      <w:pPr>
        <w:spacing w:after="0" w:before="0" w:line="240" w:lineRule="auto"/>
        <w:ind w:left="288"/>
        <w:shd w:val="clear" w:color="auto" w:fill="F3F3F3"/>
      </w:pPr>
      <w:r>
        <w:rPr>
          <w:rFonts w:ascii="Consolas" w:hAnsi="Consolas" w:eastAsia="Consolas"/>
          <w:sz w:val="19"/>
        </w:rPr>
        <w:t xml:space="preserve">    if (pid == 0) {                          /* tien trinh con */</w:t>
      </w:r>
    </w:p>
    <w:p>
      <w:pPr>
        <w:spacing w:after="0" w:before="0" w:line="240" w:lineRule="auto"/>
        <w:ind w:left="288"/>
        <w:shd w:val="clear" w:color="auto" w:fill="F3F3F3"/>
      </w:pPr>
      <w:r>
        <w:rPr>
          <w:rFonts w:ascii="Consolas" w:hAnsi="Consolas" w:eastAsia="Consolas"/>
          <w:sz w:val="19"/>
        </w:rPr>
        <w:t xml:space="preserve">        execl("/bin/sh", "sh", "-c", lenh, (char *)NULL);</w:t>
      </w:r>
    </w:p>
    <w:p>
      <w:pPr>
        <w:spacing w:after="0" w:before="0" w:line="240" w:lineRule="auto"/>
        <w:ind w:left="288"/>
        <w:shd w:val="clear" w:color="auto" w:fill="F3F3F3"/>
      </w:pPr>
      <w:r>
        <w:rPr>
          <w:rFonts w:ascii="Consolas" w:hAnsi="Consolas" w:eastAsia="Consolas"/>
          <w:sz w:val="19"/>
        </w:rPr>
        <w:t xml:space="preserve">        perror("execl");                     /* chi chay neu exec loi */</w:t>
      </w:r>
    </w:p>
    <w:p>
      <w:pPr>
        <w:spacing w:after="0" w:before="0" w:line="240" w:lineRule="auto"/>
        <w:ind w:left="288"/>
        <w:shd w:val="clear" w:color="auto" w:fill="F3F3F3"/>
      </w:pPr>
      <w:r>
        <w:rPr>
          <w:rFonts w:ascii="Consolas" w:hAnsi="Consolas" w:eastAsia="Consolas"/>
          <w:sz w:val="19"/>
        </w:rPr>
        <w:t xml:space="preserve">        exit(1);</w:t>
      </w:r>
    </w:p>
    <w:p>
      <w:pPr>
        <w:spacing w:after="0" w:before="0" w:line="240" w:lineRule="auto"/>
        <w:ind w:left="288"/>
        <w:shd w:val="clear" w:color="auto" w:fill="F3F3F3"/>
      </w:pPr>
      <w:r>
        <w:rPr>
          <w:rFonts w:ascii="Consolas" w:hAnsi="Consolas" w:eastAsia="Consolas"/>
          <w:sz w:val="19"/>
        </w:rPr>
        <w:t xml:space="preserve">    } else {                                 /* tien trinh cha */</w:t>
      </w:r>
    </w:p>
    <w:p>
      <w:pPr>
        <w:spacing w:after="0" w:before="0" w:line="240" w:lineRule="auto"/>
        <w:ind w:left="288"/>
        <w:shd w:val="clear" w:color="auto" w:fill="F3F3F3"/>
      </w:pPr>
      <w:r>
        <w:rPr>
          <w:rFonts w:ascii="Consolas" w:hAnsi="Consolas" w:eastAsia="Consolas"/>
          <w:sz w:val="19"/>
        </w:rPr>
        <w:t xml:space="preserve">        int st;</w:t>
      </w:r>
    </w:p>
    <w:p>
      <w:pPr>
        <w:spacing w:after="0" w:before="0" w:line="240" w:lineRule="auto"/>
        <w:ind w:left="288"/>
        <w:shd w:val="clear" w:color="auto" w:fill="F3F3F3"/>
      </w:pPr>
      <w:r>
        <w:rPr>
          <w:rFonts w:ascii="Consolas" w:hAnsi="Consolas" w:eastAsia="Consolas"/>
          <w:sz w:val="19"/>
        </w:rPr>
        <w:t xml:space="preserve">        waitpid(pid, &amp;st, 0);</w:t>
      </w:r>
    </w:p>
    <w:p>
      <w:pPr>
        <w:spacing w:after="0" w:before="0" w:line="240" w:lineRule="auto"/>
        <w:ind w:left="288"/>
        <w:shd w:val="clear" w:color="auto" w:fill="F3F3F3"/>
      </w:pPr>
      <w:r>
        <w:rPr>
          <w:rFonts w:ascii="Consolas" w:hAnsi="Consolas" w:eastAsia="Consolas"/>
          <w:sz w:val="19"/>
        </w:rPr>
        <w:t xml:space="preserve">        printf("[OK] Tien trinh con PID=%d ket thuc voi ma %d\n", pid, WEXITSTATUS(st));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Gui mot tin hieu bat ky den tien trinh */</w:t>
      </w:r>
    </w:p>
    <w:p>
      <w:pPr>
        <w:spacing w:after="0" w:before="0" w:line="240" w:lineRule="auto"/>
        <w:ind w:left="288"/>
        <w:shd w:val="clear" w:color="auto" w:fill="F3F3F3"/>
      </w:pPr>
      <w:r>
        <w:rPr>
          <w:rFonts w:ascii="Consolas" w:hAnsi="Consolas" w:eastAsia="Consolas"/>
          <w:sz w:val="19"/>
        </w:rPr>
        <w:t>void gui_tinhieu(void) {</w:t>
      </w:r>
    </w:p>
    <w:p>
      <w:pPr>
        <w:spacing w:after="0" w:before="0" w:line="240" w:lineRule="auto"/>
        <w:ind w:left="288"/>
        <w:shd w:val="clear" w:color="auto" w:fill="F3F3F3"/>
      </w:pPr>
      <w:r>
        <w:rPr>
          <w:rFonts w:ascii="Consolas" w:hAnsi="Consolas" w:eastAsia="Consolas"/>
          <w:sz w:val="19"/>
        </w:rPr>
        <w:t xml:space="preserve">    int pid, sig;</w:t>
      </w:r>
    </w:p>
    <w:p>
      <w:pPr>
        <w:spacing w:after="0" w:before="0" w:line="240" w:lineRule="auto"/>
        <w:ind w:left="288"/>
        <w:shd w:val="clear" w:color="auto" w:fill="F3F3F3"/>
      </w:pPr>
      <w:r>
        <w:rPr>
          <w:rFonts w:ascii="Consolas" w:hAnsi="Consolas" w:eastAsia="Consolas"/>
          <w:sz w:val="19"/>
        </w:rPr>
        <w:t xml:space="preserve">    printf("Nhap PID: "); scanf("%d", &amp;pid);</w:t>
      </w:r>
    </w:p>
    <w:p>
      <w:pPr>
        <w:spacing w:after="0" w:before="0" w:line="240" w:lineRule="auto"/>
        <w:ind w:left="288"/>
        <w:shd w:val="clear" w:color="auto" w:fill="F3F3F3"/>
      </w:pPr>
      <w:r>
        <w:rPr>
          <w:rFonts w:ascii="Consolas" w:hAnsi="Consolas" w:eastAsia="Consolas"/>
          <w:sz w:val="19"/>
        </w:rPr>
        <w:t xml:space="preserve">    printf("Nhap so tin hieu (vd 9=SIGKILL, 15=SIGTERM, 19=SIGSTOP): ");</w:t>
      </w:r>
    </w:p>
    <w:p>
      <w:pPr>
        <w:spacing w:after="0" w:before="0" w:line="240" w:lineRule="auto"/>
        <w:ind w:left="288"/>
        <w:shd w:val="clear" w:color="auto" w:fill="F3F3F3"/>
      </w:pPr>
      <w:r>
        <w:rPr>
          <w:rFonts w:ascii="Consolas" w:hAnsi="Consolas" w:eastAsia="Consolas"/>
          <w:sz w:val="19"/>
        </w:rPr>
        <w:t xml:space="preserve">    scanf("%d", &amp;sig);</w:t>
      </w:r>
    </w:p>
    <w:p>
      <w:pPr>
        <w:spacing w:after="0" w:before="0" w:line="240" w:lineRule="auto"/>
        <w:ind w:left="288"/>
        <w:shd w:val="clear" w:color="auto" w:fill="F3F3F3"/>
      </w:pPr>
      <w:r>
        <w:rPr>
          <w:rFonts w:ascii="Consolas" w:hAnsi="Consolas" w:eastAsia="Consolas"/>
          <w:sz w:val="19"/>
        </w:rPr>
        <w:t xml:space="preserve">    if (kill(pid, sig) == 0) printf("[OK] Da gui tin hieu %d den PID %d\n", sig, pid);</w:t>
      </w:r>
    </w:p>
    <w:p>
      <w:pPr>
        <w:spacing w:after="0" w:before="0" w:line="240" w:lineRule="auto"/>
        <w:ind w:left="288"/>
        <w:shd w:val="clear" w:color="auto" w:fill="F3F3F3"/>
      </w:pPr>
      <w:r>
        <w:rPr>
          <w:rFonts w:ascii="Consolas" w:hAnsi="Consolas" w:eastAsia="Consolas"/>
          <w:sz w:val="19"/>
        </w:rPr>
        <w:t xml:space="preserve">    else perror("kill");</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Tieu diet tien trinh (SIGKILL) */</w:t>
      </w:r>
    </w:p>
    <w:p>
      <w:pPr>
        <w:spacing w:after="0" w:before="0" w:line="240" w:lineRule="auto"/>
        <w:ind w:left="288"/>
        <w:shd w:val="clear" w:color="auto" w:fill="F3F3F3"/>
      </w:pPr>
      <w:r>
        <w:rPr>
          <w:rFonts w:ascii="Consolas" w:hAnsi="Consolas" w:eastAsia="Consolas"/>
          <w:sz w:val="19"/>
        </w:rPr>
        <w:t>void tieu_diet(void) {</w:t>
      </w:r>
    </w:p>
    <w:p>
      <w:pPr>
        <w:spacing w:after="0" w:before="0" w:line="240" w:lineRule="auto"/>
        <w:ind w:left="288"/>
        <w:shd w:val="clear" w:color="auto" w:fill="F3F3F3"/>
      </w:pPr>
      <w:r>
        <w:rPr>
          <w:rFonts w:ascii="Consolas" w:hAnsi="Consolas" w:eastAsia="Consolas"/>
          <w:sz w:val="19"/>
        </w:rPr>
        <w:t xml:space="preserve">    int pid;</w:t>
      </w:r>
    </w:p>
    <w:p>
      <w:pPr>
        <w:spacing w:after="0" w:before="0" w:line="240" w:lineRule="auto"/>
        <w:ind w:left="288"/>
        <w:shd w:val="clear" w:color="auto" w:fill="F3F3F3"/>
      </w:pPr>
      <w:r>
        <w:rPr>
          <w:rFonts w:ascii="Consolas" w:hAnsi="Consolas" w:eastAsia="Consolas"/>
          <w:sz w:val="19"/>
        </w:rPr>
        <w:t xml:space="preserve">    printf("Nhap PID can tieu diet: "); scanf("%d", &amp;pid);</w:t>
      </w:r>
    </w:p>
    <w:p>
      <w:pPr>
        <w:spacing w:after="0" w:before="0" w:line="240" w:lineRule="auto"/>
        <w:ind w:left="288"/>
        <w:shd w:val="clear" w:color="auto" w:fill="F3F3F3"/>
      </w:pPr>
      <w:r>
        <w:rPr>
          <w:rFonts w:ascii="Consolas" w:hAnsi="Consolas" w:eastAsia="Consolas"/>
          <w:sz w:val="19"/>
        </w:rPr>
        <w:t xml:space="preserve">    if (kill(pid, SIGKILL) == 0) printf("[OK] Da tieu diet PID %d\n", pid);</w:t>
      </w:r>
    </w:p>
    <w:p>
      <w:pPr>
        <w:spacing w:after="0" w:before="0" w:line="240" w:lineRule="auto"/>
        <w:ind w:left="288"/>
        <w:shd w:val="clear" w:color="auto" w:fill="F3F3F3"/>
      </w:pPr>
      <w:r>
        <w:rPr>
          <w:rFonts w:ascii="Consolas" w:hAnsi="Consolas" w:eastAsia="Consolas"/>
          <w:sz w:val="19"/>
        </w:rPr>
        <w:t xml:space="preserve">    else perror("kill");</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main(void) {</w:t>
      </w:r>
    </w:p>
    <w:p>
      <w:pPr>
        <w:spacing w:after="0" w:before="0" w:line="240" w:lineRule="auto"/>
        <w:ind w:left="288"/>
        <w:shd w:val="clear" w:color="auto" w:fill="F3F3F3"/>
      </w:pPr>
      <w:r>
        <w:rPr>
          <w:rFonts w:ascii="Consolas" w:hAnsi="Consolas" w:eastAsia="Consolas"/>
          <w:sz w:val="19"/>
        </w:rPr>
        <w:t xml:space="preserve">    int chon;</w:t>
      </w:r>
    </w:p>
    <w:p>
      <w:pPr>
        <w:spacing w:after="0" w:before="0" w:line="240" w:lineRule="auto"/>
        <w:ind w:left="288"/>
        <w:shd w:val="clear" w:color="auto" w:fill="F3F3F3"/>
      </w:pPr>
      <w:r>
        <w:rPr>
          <w:rFonts w:ascii="Consolas" w:hAnsi="Consolas" w:eastAsia="Consolas"/>
          <w:sz w:val="19"/>
        </w:rPr>
        <w:t xml:space="preserve">    do {</w:t>
      </w:r>
    </w:p>
    <w:p>
      <w:pPr>
        <w:spacing w:after="0" w:before="0" w:line="240" w:lineRule="auto"/>
        <w:ind w:left="288"/>
        <w:shd w:val="clear" w:color="auto" w:fill="F3F3F3"/>
      </w:pPr>
      <w:r>
        <w:rPr>
          <w:rFonts w:ascii="Consolas" w:hAnsi="Consolas" w:eastAsia="Consolas"/>
          <w:sz w:val="19"/>
        </w:rPr>
        <w:t xml:space="preserve">        printf("\n========== QUAN LY TIEN TRINH (C) ==========\n");</w:t>
      </w:r>
    </w:p>
    <w:p>
      <w:pPr>
        <w:spacing w:after="0" w:before="0" w:line="240" w:lineRule="auto"/>
        <w:ind w:left="288"/>
        <w:shd w:val="clear" w:color="auto" w:fill="F3F3F3"/>
      </w:pPr>
      <w:r>
        <w:rPr>
          <w:rFonts w:ascii="Consolas" w:hAnsi="Consolas" w:eastAsia="Consolas"/>
          <w:sz w:val="19"/>
        </w:rPr>
        <w:t xml:space="preserve">        printf("PID cua chuong trinh nay: %d\n", getpid());</w:t>
      </w:r>
    </w:p>
    <w:p>
      <w:pPr>
        <w:spacing w:after="0" w:before="0" w:line="240" w:lineRule="auto"/>
        <w:ind w:left="288"/>
        <w:shd w:val="clear" w:color="auto" w:fill="F3F3F3"/>
      </w:pPr>
      <w:r>
        <w:rPr>
          <w:rFonts w:ascii="Consolas" w:hAnsi="Consolas" w:eastAsia="Consolas"/>
          <w:sz w:val="19"/>
        </w:rPr>
        <w:t xml:space="preserve">        printf("1. Liet ke tien trinh\n");</w:t>
      </w:r>
    </w:p>
    <w:p>
      <w:pPr>
        <w:spacing w:after="0" w:before="0" w:line="240" w:lineRule="auto"/>
        <w:ind w:left="288"/>
        <w:shd w:val="clear" w:color="auto" w:fill="F3F3F3"/>
      </w:pPr>
      <w:r>
        <w:rPr>
          <w:rFonts w:ascii="Consolas" w:hAnsi="Consolas" w:eastAsia="Consolas"/>
          <w:sz w:val="19"/>
        </w:rPr>
        <w:t xml:space="preserve">        printf("2. Tao tien trinh con (fork/exec)\n");</w:t>
      </w:r>
    </w:p>
    <w:p>
      <w:pPr>
        <w:spacing w:after="0" w:before="0" w:line="240" w:lineRule="auto"/>
        <w:ind w:left="288"/>
        <w:shd w:val="clear" w:color="auto" w:fill="F3F3F3"/>
      </w:pPr>
      <w:r>
        <w:rPr>
          <w:rFonts w:ascii="Consolas" w:hAnsi="Consolas" w:eastAsia="Consolas"/>
          <w:sz w:val="19"/>
        </w:rPr>
        <w:t xml:space="preserve">        printf("3. Gui tin hieu den tien trinh\n");</w:t>
      </w:r>
    </w:p>
    <w:p>
      <w:pPr>
        <w:spacing w:after="0" w:before="0" w:line="240" w:lineRule="auto"/>
        <w:ind w:left="288"/>
        <w:shd w:val="clear" w:color="auto" w:fill="F3F3F3"/>
      </w:pPr>
      <w:r>
        <w:rPr>
          <w:rFonts w:ascii="Consolas" w:hAnsi="Consolas" w:eastAsia="Consolas"/>
          <w:sz w:val="19"/>
        </w:rPr>
        <w:t xml:space="preserve">        printf("4. Tieu diet tien trinh\n");</w:t>
      </w:r>
    </w:p>
    <w:p>
      <w:pPr>
        <w:spacing w:after="0" w:before="0" w:line="240" w:lineRule="auto"/>
        <w:ind w:left="288"/>
        <w:shd w:val="clear" w:color="auto" w:fill="F3F3F3"/>
      </w:pPr>
      <w:r>
        <w:rPr>
          <w:rFonts w:ascii="Consolas" w:hAnsi="Consolas" w:eastAsia="Consolas"/>
          <w:sz w:val="19"/>
        </w:rPr>
        <w:t xml:space="preserve">        printf("0. Thoat\n");</w:t>
      </w:r>
    </w:p>
    <w:p>
      <w:pPr>
        <w:spacing w:after="0" w:before="0" w:line="240" w:lineRule="auto"/>
        <w:ind w:left="288"/>
        <w:shd w:val="clear" w:color="auto" w:fill="F3F3F3"/>
      </w:pPr>
      <w:r>
        <w:rPr>
          <w:rFonts w:ascii="Consolas" w:hAnsi="Consolas" w:eastAsia="Consolas"/>
          <w:sz w:val="19"/>
        </w:rPr>
        <w:t xml:space="preserve">        printf("Chon: ");</w:t>
      </w:r>
    </w:p>
    <w:p>
      <w:pPr>
        <w:spacing w:after="0" w:before="0" w:line="240" w:lineRule="auto"/>
        <w:ind w:left="288"/>
        <w:shd w:val="clear" w:color="auto" w:fill="F3F3F3"/>
      </w:pPr>
      <w:r>
        <w:rPr>
          <w:rFonts w:ascii="Consolas" w:hAnsi="Consolas" w:eastAsia="Consolas"/>
          <w:sz w:val="19"/>
        </w:rPr>
        <w:t xml:space="preserve">        if (scanf("%d", &amp;chon) != 1) break;</w:t>
      </w:r>
    </w:p>
    <w:p>
      <w:pPr>
        <w:spacing w:after="0" w:before="0" w:line="240" w:lineRule="auto"/>
        <w:ind w:left="288"/>
        <w:shd w:val="clear" w:color="auto" w:fill="F3F3F3"/>
      </w:pPr>
      <w:r>
        <w:rPr>
          <w:rFonts w:ascii="Consolas" w:hAnsi="Consolas" w:eastAsia="Consolas"/>
          <w:sz w:val="19"/>
        </w:rPr>
        <w:t xml:space="preserve">        switch (chon) {</w:t>
      </w:r>
    </w:p>
    <w:p>
      <w:pPr>
        <w:spacing w:after="0" w:before="0" w:line="240" w:lineRule="auto"/>
        <w:ind w:left="288"/>
        <w:shd w:val="clear" w:color="auto" w:fill="F3F3F3"/>
      </w:pPr>
      <w:r>
        <w:rPr>
          <w:rFonts w:ascii="Consolas" w:hAnsi="Consolas" w:eastAsia="Consolas"/>
          <w:sz w:val="19"/>
        </w:rPr>
        <w:t xml:space="preserve">            case 1: liet_ke(); break;</w:t>
      </w:r>
    </w:p>
    <w:p>
      <w:pPr>
        <w:spacing w:after="0" w:before="0" w:line="240" w:lineRule="auto"/>
        <w:ind w:left="288"/>
        <w:shd w:val="clear" w:color="auto" w:fill="F3F3F3"/>
      </w:pPr>
      <w:r>
        <w:rPr>
          <w:rFonts w:ascii="Consolas" w:hAnsi="Consolas" w:eastAsia="Consolas"/>
          <w:sz w:val="19"/>
        </w:rPr>
        <w:t xml:space="preserve">            case 2: tao_tientrinh(); break;</w:t>
      </w:r>
    </w:p>
    <w:p>
      <w:pPr>
        <w:spacing w:after="0" w:before="0" w:line="240" w:lineRule="auto"/>
        <w:ind w:left="288"/>
        <w:shd w:val="clear" w:color="auto" w:fill="F3F3F3"/>
      </w:pPr>
      <w:r>
        <w:rPr>
          <w:rFonts w:ascii="Consolas" w:hAnsi="Consolas" w:eastAsia="Consolas"/>
          <w:sz w:val="19"/>
        </w:rPr>
        <w:t xml:space="preserve">            case 3: gui_tinhieu(); break;</w:t>
      </w:r>
    </w:p>
    <w:p>
      <w:pPr>
        <w:spacing w:after="0" w:before="0" w:line="240" w:lineRule="auto"/>
        <w:ind w:left="288"/>
        <w:shd w:val="clear" w:color="auto" w:fill="F3F3F3"/>
      </w:pPr>
      <w:r>
        <w:rPr>
          <w:rFonts w:ascii="Consolas" w:hAnsi="Consolas" w:eastAsia="Consolas"/>
          <w:sz w:val="19"/>
        </w:rPr>
        <w:t xml:space="preserve">            case 4: tieu_diet(); break;</w:t>
      </w:r>
    </w:p>
    <w:p>
      <w:pPr>
        <w:spacing w:after="0" w:before="0" w:line="240" w:lineRule="auto"/>
        <w:ind w:left="288"/>
        <w:shd w:val="clear" w:color="auto" w:fill="F3F3F3"/>
      </w:pPr>
      <w:r>
        <w:rPr>
          <w:rFonts w:ascii="Consolas" w:hAnsi="Consolas" w:eastAsia="Consolas"/>
          <w:sz w:val="19"/>
        </w:rPr>
        <w:t xml:space="preserve">            case 0: printf("Ket thuc.\n"); break;</w:t>
      </w:r>
    </w:p>
    <w:p>
      <w:pPr>
        <w:spacing w:after="0" w:before="0" w:line="240" w:lineRule="auto"/>
        <w:ind w:left="288"/>
        <w:shd w:val="clear" w:color="auto" w:fill="F3F3F3"/>
      </w:pPr>
      <w:r>
        <w:rPr>
          <w:rFonts w:ascii="Consolas" w:hAnsi="Consolas" w:eastAsia="Consolas"/>
          <w:sz w:val="19"/>
        </w:rPr>
        <w:t xml:space="preserve">            default: printf("Lua chon khong hop le.\n");</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while (chon != 0);</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liệt kê tiến trình và tạo một tiến trình con chạy lệnh (vd: ls -l).</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quản lý tiến trình</w:t>
      </w:r>
    </w:p>
    <w:p>
      <w:pPr>
        <w:spacing w:after="40"/>
      </w:pPr>
    </w:p>
    <w:p>
      <w:pPr>
        <w:pStyle w:val="Heading3"/>
      </w:pPr>
      <w:r>
        <w:t>2.2.2. Quản lý file</w:t>
      </w:r>
    </w:p>
    <w:p>
      <w:pPr>
        <w:pStyle w:val="Heading4"/>
      </w:pPr>
      <w:r>
        <w:t>Phân tích thiết kế</w:t>
      </w:r>
    </w:p>
    <w:p>
      <w:pPr>
        <w:jc w:val="both"/>
      </w:pPr>
      <w:r>
        <w:t>Chương trình quanly_file.c thao tác với file bằng các lời gọi hệ thống và thư viện chuẩn của C. Các chức năng: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Kiểm tra tồn tại</w:t>
            </w:r>
          </w:p>
        </w:tc>
        <w:tc>
          <w:tcPr>
            <w:tcW w:type="dxa" w:w="4320"/>
          </w:tcPr>
          <w:p>
            <w:r>
              <w:rPr>
                <w:sz w:val="24"/>
              </w:rPr>
              <w:t>Dùng stat() để kiểm tra một file có tồn tại hay không.</w:t>
            </w:r>
          </w:p>
        </w:tc>
      </w:tr>
      <w:tr>
        <w:tc>
          <w:tcPr>
            <w:tcW w:type="dxa" w:w="4320"/>
          </w:tcPr>
          <w:p>
            <w:r>
              <w:rPr>
                <w:sz w:val="24"/>
              </w:rPr>
              <w:t>Tạo file</w:t>
            </w:r>
          </w:p>
        </w:tc>
        <w:tc>
          <w:tcPr>
            <w:tcW w:type="dxa" w:w="4320"/>
          </w:tcPr>
          <w:p>
            <w:r>
              <w:rPr>
                <w:sz w:val="24"/>
              </w:rPr>
              <w:t>Dùng fopen(..., "w") để tạo file rỗng.</w:t>
            </w:r>
          </w:p>
        </w:tc>
      </w:tr>
      <w:tr>
        <w:tc>
          <w:tcPr>
            <w:tcW w:type="dxa" w:w="4320"/>
          </w:tcPr>
          <w:p>
            <w:r>
              <w:rPr>
                <w:sz w:val="24"/>
              </w:rPr>
              <w:t>Đọc file</w:t>
            </w:r>
          </w:p>
        </w:tc>
        <w:tc>
          <w:tcPr>
            <w:tcW w:type="dxa" w:w="4320"/>
          </w:tcPr>
          <w:p>
            <w:r>
              <w:rPr>
                <w:sz w:val="24"/>
              </w:rPr>
              <w:t>Dùng fopen(..., "r") và fgetc() để in nội dung file.</w:t>
            </w:r>
          </w:p>
        </w:tc>
      </w:tr>
      <w:tr>
        <w:tc>
          <w:tcPr>
            <w:tcW w:type="dxa" w:w="4320"/>
          </w:tcPr>
          <w:p>
            <w:r>
              <w:rPr>
                <w:sz w:val="24"/>
              </w:rPr>
              <w:t>Ghi thêm</w:t>
            </w:r>
          </w:p>
        </w:tc>
        <w:tc>
          <w:tcPr>
            <w:tcW w:type="dxa" w:w="4320"/>
          </w:tcPr>
          <w:p>
            <w:r>
              <w:rPr>
                <w:sz w:val="24"/>
              </w:rPr>
              <w:t>Dùng fopen(..., "a") để ghi thêm nội dung vào cuối file.</w:t>
            </w:r>
          </w:p>
        </w:tc>
      </w:tr>
      <w:tr>
        <w:tc>
          <w:tcPr>
            <w:tcW w:type="dxa" w:w="4320"/>
          </w:tcPr>
          <w:p>
            <w:r>
              <w:rPr>
                <w:sz w:val="24"/>
              </w:rPr>
              <w:t>Xóa file</w:t>
            </w:r>
          </w:p>
        </w:tc>
        <w:tc>
          <w:tcPr>
            <w:tcW w:type="dxa" w:w="4320"/>
          </w:tcPr>
          <w:p>
            <w:r>
              <w:rPr>
                <w:sz w:val="24"/>
              </w:rPr>
              <w:t>Dùng remove() để xóa file.</w:t>
            </w:r>
          </w:p>
        </w:tc>
      </w:tr>
      <w:tr>
        <w:tc>
          <w:tcPr>
            <w:tcW w:type="dxa" w:w="4320"/>
          </w:tcPr>
          <w:p>
            <w:r>
              <w:rPr>
                <w:sz w:val="24"/>
              </w:rPr>
              <w:t>Xem quyền</w:t>
            </w:r>
          </w:p>
        </w:tc>
        <w:tc>
          <w:tcPr>
            <w:tcW w:type="dxa" w:w="4320"/>
          </w:tcPr>
          <w:p>
            <w:r>
              <w:rPr>
                <w:sz w:val="24"/>
              </w:rPr>
              <w:t>Đọc st_mode từ stat() để hiển thị quyền dạng rwx.</w:t>
            </w:r>
          </w:p>
        </w:tc>
      </w:tr>
      <w:tr>
        <w:tc>
          <w:tcPr>
            <w:tcW w:type="dxa" w:w="4320"/>
          </w:tcPr>
          <w:p>
            <w:r>
              <w:rPr>
                <w:sz w:val="24"/>
              </w:rPr>
              <w:t>Cấp quyền</w:t>
            </w:r>
          </w:p>
        </w:tc>
        <w:tc>
          <w:tcPr>
            <w:tcW w:type="dxa" w:w="4320"/>
          </w:tcPr>
          <w:p>
            <w:r>
              <w:rPr>
                <w:sz w:val="24"/>
              </w:rPr>
              <w:t>Dùng chmod() với quyền nhập dạng bát phân (vd 755).</w:t>
            </w:r>
          </w:p>
        </w:tc>
      </w:tr>
      <w:tr>
        <w:tc>
          <w:tcPr>
            <w:tcW w:type="dxa" w:w="4320"/>
          </w:tcPr>
          <w:p>
            <w:r>
              <w:rPr>
                <w:sz w:val="24"/>
              </w:rPr>
              <w:t>Liệt kê thư mục</w:t>
            </w:r>
          </w:p>
        </w:tc>
        <w:tc>
          <w:tcPr>
            <w:tcW w:type="dxa" w:w="4320"/>
          </w:tcPr>
          <w:p>
            <w:r>
              <w:rPr>
                <w:sz w:val="24"/>
              </w:rPr>
              <w:t>Dùng opendir()/readdir() để liệt kê file trong thư mục.</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quản lý file (C)</w:t>
      </w:r>
    </w:p>
    <w:p>
      <w:pPr>
        <w:spacing w:after="40"/>
      </w:pPr>
    </w:p>
    <w:p>
      <w:pPr>
        <w:pStyle w:val="Heading4"/>
      </w:pPr>
      <w:r>
        <w:t>Chương trình</w:t>
      </w:r>
    </w:p>
    <w:p>
      <w:pPr>
        <w:jc w:val="both"/>
      </w:pPr>
      <w:r>
        <w:t>Chương trình tổ chức dạng menu lặp, mỗi lựa chọn gọi hàm tương ứng. Mã nguồn:</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 Phan 2 - Lap trinh C: QUAN LY FILE tren Ubuntu</w:t>
      </w:r>
    </w:p>
    <w:p>
      <w:pPr>
        <w:spacing w:after="0" w:before="0" w:line="240" w:lineRule="auto"/>
        <w:ind w:left="288"/>
        <w:shd w:val="clear" w:color="auto" w:fill="F3F3F3"/>
      </w:pPr>
      <w:r>
        <w:rPr>
          <w:rFonts w:ascii="Consolas" w:hAnsi="Consolas" w:eastAsia="Consolas"/>
          <w:sz w:val="19"/>
        </w:rPr>
        <w:t xml:space="preserve"> * Su dung cac system call: open/read/write, stat, chmod,</w:t>
      </w:r>
    </w:p>
    <w:p>
      <w:pPr>
        <w:spacing w:after="0" w:before="0" w:line="240" w:lineRule="auto"/>
        <w:ind w:left="288"/>
        <w:shd w:val="clear" w:color="auto" w:fill="F3F3F3"/>
      </w:pPr>
      <w:r>
        <w:rPr>
          <w:rFonts w:ascii="Consolas" w:hAnsi="Consolas" w:eastAsia="Consolas"/>
          <w:sz w:val="19"/>
        </w:rPr>
        <w:t xml:space="preserve"> * opendir/readdir, remove...</w:t>
      </w:r>
    </w:p>
    <w:p>
      <w:pPr>
        <w:spacing w:after="0" w:before="0" w:line="240" w:lineRule="auto"/>
        <w:ind w:left="288"/>
        <w:shd w:val="clear" w:color="auto" w:fill="F3F3F3"/>
      </w:pPr>
      <w:r>
        <w:rPr>
          <w:rFonts w:ascii="Consolas" w:hAnsi="Consolas" w:eastAsia="Consolas"/>
          <w:sz w:val="19"/>
        </w:rPr>
        <w:t xml:space="preserve"> * Bien dich:  gcc quanly_file.c -o quanly_file</w:t>
      </w:r>
    </w:p>
    <w:p>
      <w:pPr>
        <w:spacing w:after="0" w:before="0" w:line="240" w:lineRule="auto"/>
        <w:ind w:left="288"/>
        <w:shd w:val="clear" w:color="auto" w:fill="F3F3F3"/>
      </w:pPr>
      <w:r>
        <w:rPr>
          <w:rFonts w:ascii="Consolas" w:hAnsi="Consolas" w:eastAsia="Consolas"/>
          <w:sz w:val="19"/>
        </w:rPr>
        <w:t xml:space="preserve"> * Chay     :  ./quanly_file</w:t>
      </w:r>
    </w:p>
    <w:p>
      <w:pPr>
        <w:spacing w:after="0" w:before="0" w:line="240" w:lineRule="auto"/>
        <w:ind w:left="288"/>
        <w:shd w:val="clear" w:color="auto" w:fill="F3F3F3"/>
      </w:pPr>
      <w:r>
        <w:rPr>
          <w:rFonts w:ascii="Consolas" w:hAnsi="Consolas" w:eastAsia="Consolas"/>
          <w:sz w:val="19"/>
        </w:rPr>
        <w:t xml:space="preserve"> * ============================================================= */</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&lt;stdlib.h&gt;</w:t>
      </w:r>
    </w:p>
    <w:p>
      <w:pPr>
        <w:spacing w:after="0" w:before="0" w:line="240" w:lineRule="auto"/>
        <w:ind w:left="288"/>
        <w:shd w:val="clear" w:color="auto" w:fill="F3F3F3"/>
      </w:pPr>
      <w:r>
        <w:rPr>
          <w:rFonts w:ascii="Consolas" w:hAnsi="Consolas" w:eastAsia="Consolas"/>
          <w:sz w:val="19"/>
        </w:rPr>
        <w:t>#include &lt;string.h&gt;</w:t>
      </w:r>
    </w:p>
    <w:p>
      <w:pPr>
        <w:spacing w:after="0" w:before="0" w:line="240" w:lineRule="auto"/>
        <w:ind w:left="288"/>
        <w:shd w:val="clear" w:color="auto" w:fill="F3F3F3"/>
      </w:pPr>
      <w:r>
        <w:rPr>
          <w:rFonts w:ascii="Consolas" w:hAnsi="Consolas" w:eastAsia="Consolas"/>
          <w:sz w:val="19"/>
        </w:rPr>
        <w:t>#include &lt;errno.h&gt;</w:t>
      </w:r>
    </w:p>
    <w:p>
      <w:pPr>
        <w:spacing w:after="0" w:before="0" w:line="240" w:lineRule="auto"/>
        <w:ind w:left="288"/>
        <w:shd w:val="clear" w:color="auto" w:fill="F3F3F3"/>
      </w:pPr>
      <w:r>
        <w:rPr>
          <w:rFonts w:ascii="Consolas" w:hAnsi="Consolas" w:eastAsia="Consolas"/>
          <w:sz w:val="19"/>
        </w:rPr>
        <w:t>#include &lt;unistd.h&gt;</w:t>
      </w:r>
    </w:p>
    <w:p>
      <w:pPr>
        <w:spacing w:after="0" w:before="0" w:line="240" w:lineRule="auto"/>
        <w:ind w:left="288"/>
        <w:shd w:val="clear" w:color="auto" w:fill="F3F3F3"/>
      </w:pPr>
      <w:r>
        <w:rPr>
          <w:rFonts w:ascii="Consolas" w:hAnsi="Consolas" w:eastAsia="Consolas"/>
          <w:sz w:val="19"/>
        </w:rPr>
        <w:t>#include &lt;dirent.h&gt;</w:t>
      </w:r>
    </w:p>
    <w:p>
      <w:pPr>
        <w:spacing w:after="0" w:before="0" w:line="240" w:lineRule="auto"/>
        <w:ind w:left="288"/>
        <w:shd w:val="clear" w:color="auto" w:fill="F3F3F3"/>
      </w:pPr>
      <w:r>
        <w:rPr>
          <w:rFonts w:ascii="Consolas" w:hAnsi="Consolas" w:eastAsia="Consolas"/>
          <w:sz w:val="19"/>
        </w:rPr>
        <w:t>#include &lt;sys/stat.h&gt;</w:t>
      </w:r>
    </w:p>
    <w:p>
      <w:pPr>
        <w:spacing w:after="0" w:before="0" w:line="240" w:lineRule="auto"/>
        <w:ind w:left="288"/>
        <w:shd w:val="clear" w:color="auto" w:fill="F3F3F3"/>
      </w:pPr>
      <w:r>
        <w:rPr>
          <w:rFonts w:ascii="Consolas" w:hAnsi="Consolas" w:eastAsia="Consolas"/>
          <w:sz w:val="19"/>
        </w:rPr>
        <w:t>#include &lt;sys/types.h&gt;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Kiem tra file co ton tai */</w:t>
      </w:r>
    </w:p>
    <w:p>
      <w:pPr>
        <w:spacing w:after="0" w:before="0" w:line="240" w:lineRule="auto"/>
        <w:ind w:left="288"/>
        <w:shd w:val="clear" w:color="auto" w:fill="F3F3F3"/>
      </w:pPr>
      <w:r>
        <w:rPr>
          <w:rFonts w:ascii="Consolas" w:hAnsi="Consolas" w:eastAsia="Consolas"/>
          <w:sz w:val="19"/>
        </w:rPr>
        <w:t>int ton_tai(const char *ten) {</w:t>
      </w:r>
    </w:p>
    <w:p>
      <w:pPr>
        <w:spacing w:after="0" w:before="0" w:line="240" w:lineRule="auto"/>
        <w:ind w:left="288"/>
        <w:shd w:val="clear" w:color="auto" w:fill="F3F3F3"/>
      </w:pPr>
      <w:r>
        <w:rPr>
          <w:rFonts w:ascii="Consolas" w:hAnsi="Consolas" w:eastAsia="Consolas"/>
          <w:sz w:val="19"/>
        </w:rPr>
        <w:t xml:space="preserve">    struct stat st;</w:t>
      </w:r>
    </w:p>
    <w:p>
      <w:pPr>
        <w:spacing w:after="0" w:before="0" w:line="240" w:lineRule="auto"/>
        <w:ind w:left="288"/>
        <w:shd w:val="clear" w:color="auto" w:fill="F3F3F3"/>
      </w:pPr>
      <w:r>
        <w:rPr>
          <w:rFonts w:ascii="Consolas" w:hAnsi="Consolas" w:eastAsia="Consolas"/>
          <w:sz w:val="19"/>
        </w:rPr>
        <w:t xml:space="preserve">    return stat(ten, &amp;st) == 0;</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Tao file rong */</w:t>
      </w:r>
    </w:p>
    <w:p>
      <w:pPr>
        <w:spacing w:after="0" w:before="0" w:line="240" w:lineRule="auto"/>
        <w:ind w:left="288"/>
        <w:shd w:val="clear" w:color="auto" w:fill="F3F3F3"/>
      </w:pPr>
      <w:r>
        <w:rPr>
          <w:rFonts w:ascii="Consolas" w:hAnsi="Consolas" w:eastAsia="Consolas"/>
          <w:sz w:val="19"/>
        </w:rPr>
        <w:t>void tao_file(const char *ten) {</w:t>
      </w:r>
    </w:p>
    <w:p>
      <w:pPr>
        <w:spacing w:after="0" w:before="0" w:line="240" w:lineRule="auto"/>
        <w:ind w:left="288"/>
        <w:shd w:val="clear" w:color="auto" w:fill="F3F3F3"/>
      </w:pPr>
      <w:r>
        <w:rPr>
          <w:rFonts w:ascii="Consolas" w:hAnsi="Consolas" w:eastAsia="Consolas"/>
          <w:sz w:val="19"/>
        </w:rPr>
        <w:t xml:space="preserve">    FILE *f = fopen(ten, "w");</w:t>
      </w:r>
    </w:p>
    <w:p>
      <w:pPr>
        <w:spacing w:after="0" w:before="0" w:line="240" w:lineRule="auto"/>
        <w:ind w:left="288"/>
        <w:shd w:val="clear" w:color="auto" w:fill="F3F3F3"/>
      </w:pPr>
      <w:r>
        <w:rPr>
          <w:rFonts w:ascii="Consolas" w:hAnsi="Consolas" w:eastAsia="Consolas"/>
          <w:sz w:val="19"/>
        </w:rPr>
        <w:t xml:space="preserve">    if (f) { fclose(f); printf("[OK] Da tao file '%s'\n", ten); }</w:t>
      </w:r>
    </w:p>
    <w:p>
      <w:pPr>
        <w:spacing w:after="0" w:before="0" w:line="240" w:lineRule="auto"/>
        <w:ind w:left="288"/>
        <w:shd w:val="clear" w:color="auto" w:fill="F3F3F3"/>
      </w:pPr>
      <w:r>
        <w:rPr>
          <w:rFonts w:ascii="Consolas" w:hAnsi="Consolas" w:eastAsia="Consolas"/>
          <w:sz w:val="19"/>
        </w:rPr>
        <w:t xml:space="preserve">    else   printf("[Loi] Khong tao duoc '%s'\n", ten);</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Doc va in noi dung file */</w:t>
      </w:r>
    </w:p>
    <w:p>
      <w:pPr>
        <w:spacing w:after="0" w:before="0" w:line="240" w:lineRule="auto"/>
        <w:ind w:left="288"/>
        <w:shd w:val="clear" w:color="auto" w:fill="F3F3F3"/>
      </w:pPr>
      <w:r>
        <w:rPr>
          <w:rFonts w:ascii="Consolas" w:hAnsi="Consolas" w:eastAsia="Consolas"/>
          <w:sz w:val="19"/>
        </w:rPr>
        <w:t>void doc_file(const char *ten) {</w:t>
      </w:r>
    </w:p>
    <w:p>
      <w:pPr>
        <w:spacing w:after="0" w:before="0" w:line="240" w:lineRule="auto"/>
        <w:ind w:left="288"/>
        <w:shd w:val="clear" w:color="auto" w:fill="F3F3F3"/>
      </w:pPr>
      <w:r>
        <w:rPr>
          <w:rFonts w:ascii="Consolas" w:hAnsi="Consolas" w:eastAsia="Consolas"/>
          <w:sz w:val="19"/>
        </w:rPr>
        <w:t xml:space="preserve">    FILE *f = fopen(ten, "r");</w:t>
      </w:r>
    </w:p>
    <w:p>
      <w:pPr>
        <w:spacing w:after="0" w:before="0" w:line="240" w:lineRule="auto"/>
        <w:ind w:left="288"/>
        <w:shd w:val="clear" w:color="auto" w:fill="F3F3F3"/>
      </w:pPr>
      <w:r>
        <w:rPr>
          <w:rFonts w:ascii="Consolas" w:hAnsi="Consolas" w:eastAsia="Consolas"/>
          <w:sz w:val="19"/>
        </w:rPr>
        <w:t xml:space="preserve">    if (!f) { printf("[Loi] Khong doc duoc '%s'\n", ten); return; }</w:t>
      </w:r>
    </w:p>
    <w:p>
      <w:pPr>
        <w:spacing w:after="0" w:before="0" w:line="240" w:lineRule="auto"/>
        <w:ind w:left="288"/>
        <w:shd w:val="clear" w:color="auto" w:fill="F3F3F3"/>
      </w:pPr>
      <w:r>
        <w:rPr>
          <w:rFonts w:ascii="Consolas" w:hAnsi="Consolas" w:eastAsia="Consolas"/>
          <w:sz w:val="19"/>
        </w:rPr>
        <w:t xml:space="preserve">    int ch;</w:t>
      </w:r>
    </w:p>
    <w:p>
      <w:pPr>
        <w:spacing w:after="0" w:before="0" w:line="240" w:lineRule="auto"/>
        <w:ind w:left="288"/>
        <w:shd w:val="clear" w:color="auto" w:fill="F3F3F3"/>
      </w:pPr>
      <w:r>
        <w:rPr>
          <w:rFonts w:ascii="Consolas" w:hAnsi="Consolas" w:eastAsia="Consolas"/>
          <w:sz w:val="19"/>
        </w:rPr>
        <w:t xml:space="preserve">    printf("----- Noi dung '%s' -----\n", ten);</w:t>
      </w:r>
    </w:p>
    <w:p>
      <w:pPr>
        <w:spacing w:after="0" w:before="0" w:line="240" w:lineRule="auto"/>
        <w:ind w:left="288"/>
        <w:shd w:val="clear" w:color="auto" w:fill="F3F3F3"/>
      </w:pPr>
      <w:r>
        <w:rPr>
          <w:rFonts w:ascii="Consolas" w:hAnsi="Consolas" w:eastAsia="Consolas"/>
          <w:sz w:val="19"/>
        </w:rPr>
        <w:t xml:space="preserve">    while ((ch = fgetc(f)) != EOF) putchar(ch);</w:t>
      </w:r>
    </w:p>
    <w:p>
      <w:pPr>
        <w:spacing w:after="0" w:before="0" w:line="240" w:lineRule="auto"/>
        <w:ind w:left="288"/>
        <w:shd w:val="clear" w:color="auto" w:fill="F3F3F3"/>
      </w:pPr>
      <w:r>
        <w:rPr>
          <w:rFonts w:ascii="Consolas" w:hAnsi="Consolas" w:eastAsia="Consolas"/>
          <w:sz w:val="19"/>
        </w:rPr>
        <w:t xml:space="preserve">    printf("\n-------------------------\n");</w:t>
      </w:r>
    </w:p>
    <w:p>
      <w:pPr>
        <w:spacing w:after="0" w:before="0" w:line="240" w:lineRule="auto"/>
        <w:ind w:left="288"/>
        <w:shd w:val="clear" w:color="auto" w:fill="F3F3F3"/>
      </w:pPr>
      <w:r>
        <w:rPr>
          <w:rFonts w:ascii="Consolas" w:hAnsi="Consolas" w:eastAsia="Consolas"/>
          <w:sz w:val="19"/>
        </w:rPr>
        <w:t xml:space="preserve">    fclose(f);</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Ghi them noi dung vao file */</w:t>
      </w:r>
    </w:p>
    <w:p>
      <w:pPr>
        <w:spacing w:after="0" w:before="0" w:line="240" w:lineRule="auto"/>
        <w:ind w:left="288"/>
        <w:shd w:val="clear" w:color="auto" w:fill="F3F3F3"/>
      </w:pPr>
      <w:r>
        <w:rPr>
          <w:rFonts w:ascii="Consolas" w:hAnsi="Consolas" w:eastAsia="Consolas"/>
          <w:sz w:val="19"/>
        </w:rPr>
        <w:t>void ghi_file(const char *ten) {</w:t>
      </w:r>
    </w:p>
    <w:p>
      <w:pPr>
        <w:spacing w:after="0" w:before="0" w:line="240" w:lineRule="auto"/>
        <w:ind w:left="288"/>
        <w:shd w:val="clear" w:color="auto" w:fill="F3F3F3"/>
      </w:pPr>
      <w:r>
        <w:rPr>
          <w:rFonts w:ascii="Consolas" w:hAnsi="Consolas" w:eastAsia="Consolas"/>
          <w:sz w:val="19"/>
        </w:rPr>
        <w:t xml:space="preserve">    FILE *f = fopen(ten, "a");</w:t>
      </w:r>
    </w:p>
    <w:p>
      <w:pPr>
        <w:spacing w:after="0" w:before="0" w:line="240" w:lineRule="auto"/>
        <w:ind w:left="288"/>
        <w:shd w:val="clear" w:color="auto" w:fill="F3F3F3"/>
      </w:pPr>
      <w:r>
        <w:rPr>
          <w:rFonts w:ascii="Consolas" w:hAnsi="Consolas" w:eastAsia="Consolas"/>
          <w:sz w:val="19"/>
        </w:rPr>
        <w:t xml:space="preserve">    if (!f) { printf("[Loi] Khong mo duoc '%s'\n", ten); return; }</w:t>
      </w:r>
    </w:p>
    <w:p>
      <w:pPr>
        <w:spacing w:after="0" w:before="0" w:line="240" w:lineRule="auto"/>
        <w:ind w:left="288"/>
        <w:shd w:val="clear" w:color="auto" w:fill="F3F3F3"/>
      </w:pPr>
      <w:r>
        <w:rPr>
          <w:rFonts w:ascii="Consolas" w:hAnsi="Consolas" w:eastAsia="Consolas"/>
          <w:sz w:val="19"/>
        </w:rPr>
        <w:t xml:space="preserve">    char buf[256];</w:t>
      </w:r>
    </w:p>
    <w:p>
      <w:pPr>
        <w:spacing w:after="0" w:before="0" w:line="240" w:lineRule="auto"/>
        <w:ind w:left="288"/>
        <w:shd w:val="clear" w:color="auto" w:fill="F3F3F3"/>
      </w:pPr>
      <w:r>
        <w:rPr>
          <w:rFonts w:ascii="Consolas" w:hAnsi="Consolas" w:eastAsia="Consolas"/>
          <w:sz w:val="19"/>
        </w:rPr>
        <w:t xml:space="preserve">    printf("Nhap noi dung can ghi them: ");</w:t>
      </w:r>
    </w:p>
    <w:p>
      <w:pPr>
        <w:spacing w:after="0" w:before="0" w:line="240" w:lineRule="auto"/>
        <w:ind w:left="288"/>
        <w:shd w:val="clear" w:color="auto" w:fill="F3F3F3"/>
      </w:pPr>
      <w:r>
        <w:rPr>
          <w:rFonts w:ascii="Consolas" w:hAnsi="Consolas" w:eastAsia="Consolas"/>
          <w:sz w:val="19"/>
        </w:rPr>
        <w:t xml:space="preserve">    getchar();                       /* bo ky tu newline con lai */</w:t>
      </w:r>
    </w:p>
    <w:p>
      <w:pPr>
        <w:spacing w:after="0" w:before="0" w:line="240" w:lineRule="auto"/>
        <w:ind w:left="288"/>
        <w:shd w:val="clear" w:color="auto" w:fill="F3F3F3"/>
      </w:pPr>
      <w:r>
        <w:rPr>
          <w:rFonts w:ascii="Consolas" w:hAnsi="Consolas" w:eastAsia="Consolas"/>
          <w:sz w:val="19"/>
        </w:rPr>
        <w:t xml:space="preserve">    fgets(buf, sizeof(buf), stdin);</w:t>
      </w:r>
    </w:p>
    <w:p>
      <w:pPr>
        <w:spacing w:after="0" w:before="0" w:line="240" w:lineRule="auto"/>
        <w:ind w:left="288"/>
        <w:shd w:val="clear" w:color="auto" w:fill="F3F3F3"/>
      </w:pPr>
      <w:r>
        <w:rPr>
          <w:rFonts w:ascii="Consolas" w:hAnsi="Consolas" w:eastAsia="Consolas"/>
          <w:sz w:val="19"/>
        </w:rPr>
        <w:t xml:space="preserve">    fputs(buf, f);</w:t>
      </w:r>
    </w:p>
    <w:p>
      <w:pPr>
        <w:spacing w:after="0" w:before="0" w:line="240" w:lineRule="auto"/>
        <w:ind w:left="288"/>
        <w:shd w:val="clear" w:color="auto" w:fill="F3F3F3"/>
      </w:pPr>
      <w:r>
        <w:rPr>
          <w:rFonts w:ascii="Consolas" w:hAnsi="Consolas" w:eastAsia="Consolas"/>
          <w:sz w:val="19"/>
        </w:rPr>
        <w:t xml:space="preserve">    fclose(f);</w:t>
      </w:r>
    </w:p>
    <w:p>
      <w:pPr>
        <w:spacing w:after="0" w:before="0" w:line="240" w:lineRule="auto"/>
        <w:ind w:left="288"/>
        <w:shd w:val="clear" w:color="auto" w:fill="F3F3F3"/>
      </w:pPr>
      <w:r>
        <w:rPr>
          <w:rFonts w:ascii="Consolas" w:hAnsi="Consolas" w:eastAsia="Consolas"/>
          <w:sz w:val="19"/>
        </w:rPr>
        <w:t xml:space="preserve">    printf("[OK] Da ghi vao '%s'\n", ten);</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Xoa file */</w:t>
      </w:r>
    </w:p>
    <w:p>
      <w:pPr>
        <w:spacing w:after="0" w:before="0" w:line="240" w:lineRule="auto"/>
        <w:ind w:left="288"/>
        <w:shd w:val="clear" w:color="auto" w:fill="F3F3F3"/>
      </w:pPr>
      <w:r>
        <w:rPr>
          <w:rFonts w:ascii="Consolas" w:hAnsi="Consolas" w:eastAsia="Consolas"/>
          <w:sz w:val="19"/>
        </w:rPr>
        <w:t>void xoa_file(const char *ten) {</w:t>
      </w:r>
    </w:p>
    <w:p>
      <w:pPr>
        <w:spacing w:after="0" w:before="0" w:line="240" w:lineRule="auto"/>
        <w:ind w:left="288"/>
        <w:shd w:val="clear" w:color="auto" w:fill="F3F3F3"/>
      </w:pPr>
      <w:r>
        <w:rPr>
          <w:rFonts w:ascii="Consolas" w:hAnsi="Consolas" w:eastAsia="Consolas"/>
          <w:sz w:val="19"/>
        </w:rPr>
        <w:t xml:space="preserve">    if (remove(ten) == 0) printf("[OK] Da xoa '%s'\n", ten);</w:t>
      </w:r>
    </w:p>
    <w:p>
      <w:pPr>
        <w:spacing w:after="0" w:before="0" w:line="240" w:lineRule="auto"/>
        <w:ind w:left="288"/>
        <w:shd w:val="clear" w:color="auto" w:fill="F3F3F3"/>
      </w:pPr>
      <w:r>
        <w:rPr>
          <w:rFonts w:ascii="Consolas" w:hAnsi="Consolas" w:eastAsia="Consolas"/>
          <w:sz w:val="19"/>
        </w:rPr>
        <w:t xml:space="preserve">    else printf("[Loi] Khong xoa duoc '%s': %s\n", ten, strerror(errno));</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Xem quyen cua file */</w:t>
      </w:r>
    </w:p>
    <w:p>
      <w:pPr>
        <w:spacing w:after="0" w:before="0" w:line="240" w:lineRule="auto"/>
        <w:ind w:left="288"/>
        <w:shd w:val="clear" w:color="auto" w:fill="F3F3F3"/>
      </w:pPr>
      <w:r>
        <w:rPr>
          <w:rFonts w:ascii="Consolas" w:hAnsi="Consolas" w:eastAsia="Consolas"/>
          <w:sz w:val="19"/>
        </w:rPr>
        <w:t>void xem_quyen(const char *ten) {</w:t>
      </w:r>
    </w:p>
    <w:p>
      <w:pPr>
        <w:spacing w:after="0" w:before="0" w:line="240" w:lineRule="auto"/>
        <w:ind w:left="288"/>
        <w:shd w:val="clear" w:color="auto" w:fill="F3F3F3"/>
      </w:pPr>
      <w:r>
        <w:rPr>
          <w:rFonts w:ascii="Consolas" w:hAnsi="Consolas" w:eastAsia="Consolas"/>
          <w:sz w:val="19"/>
        </w:rPr>
        <w:t xml:space="preserve">    struct stat st;</w:t>
      </w:r>
    </w:p>
    <w:p>
      <w:pPr>
        <w:spacing w:after="0" w:before="0" w:line="240" w:lineRule="auto"/>
        <w:ind w:left="288"/>
        <w:shd w:val="clear" w:color="auto" w:fill="F3F3F3"/>
      </w:pPr>
      <w:r>
        <w:rPr>
          <w:rFonts w:ascii="Consolas" w:hAnsi="Consolas" w:eastAsia="Consolas"/>
          <w:sz w:val="19"/>
        </w:rPr>
        <w:t xml:space="preserve">    if (stat(ten, &amp;st) != 0) { printf("[Loi] Khong doc duoc thong tin '%s'\n", ten); return; }</w:t>
      </w:r>
    </w:p>
    <w:p>
      <w:pPr>
        <w:spacing w:after="0" w:before="0" w:line="240" w:lineRule="auto"/>
        <w:ind w:left="288"/>
        <w:shd w:val="clear" w:color="auto" w:fill="F3F3F3"/>
      </w:pPr>
      <w:r>
        <w:rPr>
          <w:rFonts w:ascii="Consolas" w:hAnsi="Consolas" w:eastAsia="Consolas"/>
          <w:sz w:val="19"/>
        </w:rPr>
        <w:t xml:space="preserve">    printf("Quyen cua '%s': ", ten);</w:t>
      </w:r>
    </w:p>
    <w:p>
      <w:pPr>
        <w:spacing w:after="0" w:before="0" w:line="240" w:lineRule="auto"/>
        <w:ind w:left="288"/>
        <w:shd w:val="clear" w:color="auto" w:fill="F3F3F3"/>
      </w:pPr>
      <w:r>
        <w:rPr>
          <w:rFonts w:ascii="Consolas" w:hAnsi="Consolas" w:eastAsia="Consolas"/>
          <w:sz w:val="19"/>
        </w:rPr>
        <w:t xml:space="preserve">    printf("%c%c%c%c%c%c%c%c%c\n",</w:t>
      </w:r>
    </w:p>
    <w:p>
      <w:pPr>
        <w:spacing w:after="0" w:before="0" w:line="240" w:lineRule="auto"/>
        <w:ind w:left="288"/>
        <w:shd w:val="clear" w:color="auto" w:fill="F3F3F3"/>
      </w:pPr>
      <w:r>
        <w:rPr>
          <w:rFonts w:ascii="Consolas" w:hAnsi="Consolas" w:eastAsia="Consolas"/>
          <w:sz w:val="19"/>
        </w:rPr>
        <w:t xml:space="preserve">        (st.st_mode &amp; S_IRUSR) ? 'r' : '-', (st.st_mode &amp; S_IWUSR) ? 'w' : '-', (st.st_mode &amp; S_IXUSR) ? 'x' : '-',</w:t>
      </w:r>
    </w:p>
    <w:p>
      <w:pPr>
        <w:spacing w:after="0" w:before="0" w:line="240" w:lineRule="auto"/>
        <w:ind w:left="288"/>
        <w:shd w:val="clear" w:color="auto" w:fill="F3F3F3"/>
      </w:pPr>
      <w:r>
        <w:rPr>
          <w:rFonts w:ascii="Consolas" w:hAnsi="Consolas" w:eastAsia="Consolas"/>
          <w:sz w:val="19"/>
        </w:rPr>
        <w:t xml:space="preserve">        (st.st_mode &amp; S_IRGRP) ? 'r' : '-', (st.st_mode &amp; S_IWGRP) ? 'w' : '-', (st.st_mode &amp; S_IXGRP) ? 'x' : '-',</w:t>
      </w:r>
    </w:p>
    <w:p>
      <w:pPr>
        <w:spacing w:after="0" w:before="0" w:line="240" w:lineRule="auto"/>
        <w:ind w:left="288"/>
        <w:shd w:val="clear" w:color="auto" w:fill="F3F3F3"/>
      </w:pPr>
      <w:r>
        <w:rPr>
          <w:rFonts w:ascii="Consolas" w:hAnsi="Consolas" w:eastAsia="Consolas"/>
          <w:sz w:val="19"/>
        </w:rPr>
        <w:t xml:space="preserve">        (st.st_mode &amp; S_IROTH) ? 'r' : '-', (st.st_mode &amp; S_IWOTH) ? 'w' : '-', (st.st_mode &amp; S_IXOTH) ? 'x' : '-');</w:t>
      </w:r>
    </w:p>
    <w:p>
      <w:pPr>
        <w:spacing w:after="0" w:before="0" w:line="240" w:lineRule="auto"/>
        <w:ind w:left="288"/>
        <w:shd w:val="clear" w:color="auto" w:fill="F3F3F3"/>
      </w:pPr>
      <w:r>
        <w:rPr>
          <w:rFonts w:ascii="Consolas" w:hAnsi="Consolas" w:eastAsia="Consolas"/>
          <w:sz w:val="19"/>
        </w:rPr>
        <w:t xml:space="preserve">    printf("Kich thuoc: %ld bytes\n", (long)st.st_size);</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Cap quyen cho file (chmod) */</w:t>
      </w:r>
    </w:p>
    <w:p>
      <w:pPr>
        <w:spacing w:after="0" w:before="0" w:line="240" w:lineRule="auto"/>
        <w:ind w:left="288"/>
        <w:shd w:val="clear" w:color="auto" w:fill="F3F3F3"/>
      </w:pPr>
      <w:r>
        <w:rPr>
          <w:rFonts w:ascii="Consolas" w:hAnsi="Consolas" w:eastAsia="Consolas"/>
          <w:sz w:val="19"/>
        </w:rPr>
        <w:t>void cap_quyen(const char *ten) {</w:t>
      </w:r>
    </w:p>
    <w:p>
      <w:pPr>
        <w:spacing w:after="0" w:before="0" w:line="240" w:lineRule="auto"/>
        <w:ind w:left="288"/>
        <w:shd w:val="clear" w:color="auto" w:fill="F3F3F3"/>
      </w:pPr>
      <w:r>
        <w:rPr>
          <w:rFonts w:ascii="Consolas" w:hAnsi="Consolas" w:eastAsia="Consolas"/>
          <w:sz w:val="19"/>
        </w:rPr>
        <w:t xml:space="preserve">    char q[10];</w:t>
      </w:r>
    </w:p>
    <w:p>
      <w:pPr>
        <w:spacing w:after="0" w:before="0" w:line="240" w:lineRule="auto"/>
        <w:ind w:left="288"/>
        <w:shd w:val="clear" w:color="auto" w:fill="F3F3F3"/>
      </w:pPr>
      <w:r>
        <w:rPr>
          <w:rFonts w:ascii="Consolas" w:hAnsi="Consolas" w:eastAsia="Consolas"/>
          <w:sz w:val="19"/>
        </w:rPr>
        <w:t xml:space="preserve">    printf("Nhap quyen (vd 755): ");</w:t>
      </w:r>
    </w:p>
    <w:p>
      <w:pPr>
        <w:spacing w:after="0" w:before="0" w:line="240" w:lineRule="auto"/>
        <w:ind w:left="288"/>
        <w:shd w:val="clear" w:color="auto" w:fill="F3F3F3"/>
      </w:pPr>
      <w:r>
        <w:rPr>
          <w:rFonts w:ascii="Consolas" w:hAnsi="Consolas" w:eastAsia="Consolas"/>
          <w:sz w:val="19"/>
        </w:rPr>
        <w:t xml:space="preserve">    scanf("%s", q);</w:t>
      </w:r>
    </w:p>
    <w:p>
      <w:pPr>
        <w:spacing w:after="0" w:before="0" w:line="240" w:lineRule="auto"/>
        <w:ind w:left="288"/>
        <w:shd w:val="clear" w:color="auto" w:fill="F3F3F3"/>
      </w:pPr>
      <w:r>
        <w:rPr>
          <w:rFonts w:ascii="Consolas" w:hAnsi="Consolas" w:eastAsia="Consolas"/>
          <w:sz w:val="19"/>
        </w:rPr>
        <w:t xml:space="preserve">    if (chmod(ten, strtol(q, NULL, 8)) == 0)</w:t>
      </w:r>
    </w:p>
    <w:p>
      <w:pPr>
        <w:spacing w:after="0" w:before="0" w:line="240" w:lineRule="auto"/>
        <w:ind w:left="288"/>
        <w:shd w:val="clear" w:color="auto" w:fill="F3F3F3"/>
      </w:pPr>
      <w:r>
        <w:rPr>
          <w:rFonts w:ascii="Consolas" w:hAnsi="Consolas" w:eastAsia="Consolas"/>
          <w:sz w:val="19"/>
        </w:rPr>
        <w:t xml:space="preserve">        printf("[OK] Da cap quyen %s cho '%s'\n", q, ten);</w:t>
      </w:r>
    </w:p>
    <w:p>
      <w:pPr>
        <w:spacing w:after="0" w:before="0" w:line="240" w:lineRule="auto"/>
        <w:ind w:left="288"/>
        <w:shd w:val="clear" w:color="auto" w:fill="F3F3F3"/>
      </w:pPr>
      <w:r>
        <w:rPr>
          <w:rFonts w:ascii="Consolas" w:hAnsi="Consolas" w:eastAsia="Consolas"/>
          <w:sz w:val="19"/>
        </w:rPr>
        <w:t xml:space="preserve">    else</w:t>
      </w:r>
    </w:p>
    <w:p>
      <w:pPr>
        <w:spacing w:after="0" w:before="0" w:line="240" w:lineRule="auto"/>
        <w:ind w:left="288"/>
        <w:shd w:val="clear" w:color="auto" w:fill="F3F3F3"/>
      </w:pPr>
      <w:r>
        <w:rPr>
          <w:rFonts w:ascii="Consolas" w:hAnsi="Consolas" w:eastAsia="Consolas"/>
          <w:sz w:val="19"/>
        </w:rPr>
        <w:t xml:space="preserve">        printf("[Loi] Khong cap quyen duoc: %s\n", strerror(errno));</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Liet ke file/thu muc trong thu muc hien tai */</w:t>
      </w:r>
    </w:p>
    <w:p>
      <w:pPr>
        <w:spacing w:after="0" w:before="0" w:line="240" w:lineRule="auto"/>
        <w:ind w:left="288"/>
        <w:shd w:val="clear" w:color="auto" w:fill="F3F3F3"/>
      </w:pPr>
      <w:r>
        <w:rPr>
          <w:rFonts w:ascii="Consolas" w:hAnsi="Consolas" w:eastAsia="Consolas"/>
          <w:sz w:val="19"/>
        </w:rPr>
        <w:t>void liet_ke(const char *path) {</w:t>
      </w:r>
    </w:p>
    <w:p>
      <w:pPr>
        <w:spacing w:after="0" w:before="0" w:line="240" w:lineRule="auto"/>
        <w:ind w:left="288"/>
        <w:shd w:val="clear" w:color="auto" w:fill="F3F3F3"/>
      </w:pPr>
      <w:r>
        <w:rPr>
          <w:rFonts w:ascii="Consolas" w:hAnsi="Consolas" w:eastAsia="Consolas"/>
          <w:sz w:val="19"/>
        </w:rPr>
        <w:t xml:space="preserve">    DIR *d = opendir(path);</w:t>
      </w:r>
    </w:p>
    <w:p>
      <w:pPr>
        <w:spacing w:after="0" w:before="0" w:line="240" w:lineRule="auto"/>
        <w:ind w:left="288"/>
        <w:shd w:val="clear" w:color="auto" w:fill="F3F3F3"/>
      </w:pPr>
      <w:r>
        <w:rPr>
          <w:rFonts w:ascii="Consolas" w:hAnsi="Consolas" w:eastAsia="Consolas"/>
          <w:sz w:val="19"/>
        </w:rPr>
        <w:t xml:space="preserve">    if (!d) { printf("[Loi] Khong mo duoc thu muc '%s'\n", path); return; }</w:t>
      </w:r>
    </w:p>
    <w:p>
      <w:pPr>
        <w:spacing w:after="0" w:before="0" w:line="240" w:lineRule="auto"/>
        <w:ind w:left="288"/>
        <w:shd w:val="clear" w:color="auto" w:fill="F3F3F3"/>
      </w:pPr>
      <w:r>
        <w:rPr>
          <w:rFonts w:ascii="Consolas" w:hAnsi="Consolas" w:eastAsia="Consolas"/>
          <w:sz w:val="19"/>
        </w:rPr>
        <w:t xml:space="preserve">    struct dirent *e;</w:t>
      </w:r>
    </w:p>
    <w:p>
      <w:pPr>
        <w:spacing w:after="0" w:before="0" w:line="240" w:lineRule="auto"/>
        <w:ind w:left="288"/>
        <w:shd w:val="clear" w:color="auto" w:fill="F3F3F3"/>
      </w:pPr>
      <w:r>
        <w:rPr>
          <w:rFonts w:ascii="Consolas" w:hAnsi="Consolas" w:eastAsia="Consolas"/>
          <w:sz w:val="19"/>
        </w:rPr>
        <w:t xml:space="preserve">    printf("----- Noi dung thu muc '%s' -----\n", path);</w:t>
      </w:r>
    </w:p>
    <w:p>
      <w:pPr>
        <w:spacing w:after="0" w:before="0" w:line="240" w:lineRule="auto"/>
        <w:ind w:left="288"/>
        <w:shd w:val="clear" w:color="auto" w:fill="F3F3F3"/>
      </w:pPr>
      <w:r>
        <w:rPr>
          <w:rFonts w:ascii="Consolas" w:hAnsi="Consolas" w:eastAsia="Consolas"/>
          <w:sz w:val="19"/>
        </w:rPr>
        <w:t xml:space="preserve">    while ((e = readdir(d)) != NULL) printf("%s\n", e-&gt;d_name);</w:t>
      </w:r>
    </w:p>
    <w:p>
      <w:pPr>
        <w:spacing w:after="0" w:before="0" w:line="240" w:lineRule="auto"/>
        <w:ind w:left="288"/>
        <w:shd w:val="clear" w:color="auto" w:fill="F3F3F3"/>
      </w:pPr>
      <w:r>
        <w:rPr>
          <w:rFonts w:ascii="Consolas" w:hAnsi="Consolas" w:eastAsia="Consolas"/>
          <w:sz w:val="19"/>
        </w:rPr>
        <w:t xml:space="preserve">    closedir(d);</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main(void) {</w:t>
      </w:r>
    </w:p>
    <w:p>
      <w:pPr>
        <w:spacing w:after="0" w:before="0" w:line="240" w:lineRule="auto"/>
        <w:ind w:left="288"/>
        <w:shd w:val="clear" w:color="auto" w:fill="F3F3F3"/>
      </w:pPr>
      <w:r>
        <w:rPr>
          <w:rFonts w:ascii="Consolas" w:hAnsi="Consolas" w:eastAsia="Consolas"/>
          <w:sz w:val="19"/>
        </w:rPr>
        <w:t xml:space="preserve">    int chon;</w:t>
      </w:r>
    </w:p>
    <w:p>
      <w:pPr>
        <w:spacing w:after="0" w:before="0" w:line="240" w:lineRule="auto"/>
        <w:ind w:left="288"/>
        <w:shd w:val="clear" w:color="auto" w:fill="F3F3F3"/>
      </w:pPr>
      <w:r>
        <w:rPr>
          <w:rFonts w:ascii="Consolas" w:hAnsi="Consolas" w:eastAsia="Consolas"/>
          <w:sz w:val="19"/>
        </w:rPr>
        <w:t xml:space="preserve">    char ten[256];</w:t>
      </w:r>
    </w:p>
    <w:p>
      <w:pPr>
        <w:spacing w:after="0" w:before="0" w:line="240" w:lineRule="auto"/>
        <w:ind w:left="288"/>
        <w:shd w:val="clear" w:color="auto" w:fill="F3F3F3"/>
      </w:pPr>
      <w:r>
        <w:rPr>
          <w:rFonts w:ascii="Consolas" w:hAnsi="Consolas" w:eastAsia="Consolas"/>
          <w:sz w:val="19"/>
        </w:rPr>
        <w:t xml:space="preserve">    do {</w:t>
      </w:r>
    </w:p>
    <w:p>
      <w:pPr>
        <w:spacing w:after="0" w:before="0" w:line="240" w:lineRule="auto"/>
        <w:ind w:left="288"/>
        <w:shd w:val="clear" w:color="auto" w:fill="F3F3F3"/>
      </w:pPr>
      <w:r>
        <w:rPr>
          <w:rFonts w:ascii="Consolas" w:hAnsi="Consolas" w:eastAsia="Consolas"/>
          <w:sz w:val="19"/>
        </w:rPr>
        <w:t xml:space="preserve">        printf("\n========== QUAN LY FILE (C) ==========\n");</w:t>
      </w:r>
    </w:p>
    <w:p>
      <w:pPr>
        <w:spacing w:after="0" w:before="0" w:line="240" w:lineRule="auto"/>
        <w:ind w:left="288"/>
        <w:shd w:val="clear" w:color="auto" w:fill="F3F3F3"/>
      </w:pPr>
      <w:r>
        <w:rPr>
          <w:rFonts w:ascii="Consolas" w:hAnsi="Consolas" w:eastAsia="Consolas"/>
          <w:sz w:val="19"/>
        </w:rPr>
        <w:t xml:space="preserve">        printf("1. Kiem tra file ton tai\n");</w:t>
      </w:r>
    </w:p>
    <w:p>
      <w:pPr>
        <w:spacing w:after="0" w:before="0" w:line="240" w:lineRule="auto"/>
        <w:ind w:left="288"/>
        <w:shd w:val="clear" w:color="auto" w:fill="F3F3F3"/>
      </w:pPr>
      <w:r>
        <w:rPr>
          <w:rFonts w:ascii="Consolas" w:hAnsi="Consolas" w:eastAsia="Consolas"/>
          <w:sz w:val="19"/>
        </w:rPr>
        <w:t xml:space="preserve">        printf("2. Tao file\n");</w:t>
      </w:r>
    </w:p>
    <w:p>
      <w:pPr>
        <w:spacing w:after="0" w:before="0" w:line="240" w:lineRule="auto"/>
        <w:ind w:left="288"/>
        <w:shd w:val="clear" w:color="auto" w:fill="F3F3F3"/>
      </w:pPr>
      <w:r>
        <w:rPr>
          <w:rFonts w:ascii="Consolas" w:hAnsi="Consolas" w:eastAsia="Consolas"/>
          <w:sz w:val="19"/>
        </w:rPr>
        <w:t xml:space="preserve">        printf("3. Doc file\n");</w:t>
      </w:r>
    </w:p>
    <w:p>
      <w:pPr>
        <w:spacing w:after="0" w:before="0" w:line="240" w:lineRule="auto"/>
        <w:ind w:left="288"/>
        <w:shd w:val="clear" w:color="auto" w:fill="F3F3F3"/>
      </w:pPr>
      <w:r>
        <w:rPr>
          <w:rFonts w:ascii="Consolas" w:hAnsi="Consolas" w:eastAsia="Consolas"/>
          <w:sz w:val="19"/>
        </w:rPr>
        <w:t xml:space="preserve">        printf("4. Ghi them vao file\n");</w:t>
      </w:r>
    </w:p>
    <w:p>
      <w:pPr>
        <w:spacing w:after="0" w:before="0" w:line="240" w:lineRule="auto"/>
        <w:ind w:left="288"/>
        <w:shd w:val="clear" w:color="auto" w:fill="F3F3F3"/>
      </w:pPr>
      <w:r>
        <w:rPr>
          <w:rFonts w:ascii="Consolas" w:hAnsi="Consolas" w:eastAsia="Consolas"/>
          <w:sz w:val="19"/>
        </w:rPr>
        <w:t xml:space="preserve">        printf("5. Xoa file\n");</w:t>
      </w:r>
    </w:p>
    <w:p>
      <w:pPr>
        <w:spacing w:after="0" w:before="0" w:line="240" w:lineRule="auto"/>
        <w:ind w:left="288"/>
        <w:shd w:val="clear" w:color="auto" w:fill="F3F3F3"/>
      </w:pPr>
      <w:r>
        <w:rPr>
          <w:rFonts w:ascii="Consolas" w:hAnsi="Consolas" w:eastAsia="Consolas"/>
          <w:sz w:val="19"/>
        </w:rPr>
        <w:t xml:space="preserve">        printf("6. Xem quyen file\n");</w:t>
      </w:r>
    </w:p>
    <w:p>
      <w:pPr>
        <w:spacing w:after="0" w:before="0" w:line="240" w:lineRule="auto"/>
        <w:ind w:left="288"/>
        <w:shd w:val="clear" w:color="auto" w:fill="F3F3F3"/>
      </w:pPr>
      <w:r>
        <w:rPr>
          <w:rFonts w:ascii="Consolas" w:hAnsi="Consolas" w:eastAsia="Consolas"/>
          <w:sz w:val="19"/>
        </w:rPr>
        <w:t xml:space="preserve">        printf("7. Cap quyen file\n");</w:t>
      </w:r>
    </w:p>
    <w:p>
      <w:pPr>
        <w:spacing w:after="0" w:before="0" w:line="240" w:lineRule="auto"/>
        <w:ind w:left="288"/>
        <w:shd w:val="clear" w:color="auto" w:fill="F3F3F3"/>
      </w:pPr>
      <w:r>
        <w:rPr>
          <w:rFonts w:ascii="Consolas" w:hAnsi="Consolas" w:eastAsia="Consolas"/>
          <w:sz w:val="19"/>
        </w:rPr>
        <w:t xml:space="preserve">        printf("8. Liet ke thu muc hien tai\n");</w:t>
      </w:r>
    </w:p>
    <w:p>
      <w:pPr>
        <w:spacing w:after="0" w:before="0" w:line="240" w:lineRule="auto"/>
        <w:ind w:left="288"/>
        <w:shd w:val="clear" w:color="auto" w:fill="F3F3F3"/>
      </w:pPr>
      <w:r>
        <w:rPr>
          <w:rFonts w:ascii="Consolas" w:hAnsi="Consolas" w:eastAsia="Consolas"/>
          <w:sz w:val="19"/>
        </w:rPr>
        <w:t xml:space="preserve">        printf("0. Thoat\n");</w:t>
      </w:r>
    </w:p>
    <w:p>
      <w:pPr>
        <w:spacing w:after="0" w:before="0" w:line="240" w:lineRule="auto"/>
        <w:ind w:left="288"/>
        <w:shd w:val="clear" w:color="auto" w:fill="F3F3F3"/>
      </w:pPr>
      <w:r>
        <w:rPr>
          <w:rFonts w:ascii="Consolas" w:hAnsi="Consolas" w:eastAsia="Consolas"/>
          <w:sz w:val="19"/>
        </w:rPr>
        <w:t xml:space="preserve">        printf("Chon: ");</w:t>
      </w:r>
    </w:p>
    <w:p>
      <w:pPr>
        <w:spacing w:after="0" w:before="0" w:line="240" w:lineRule="auto"/>
        <w:ind w:left="288"/>
        <w:shd w:val="clear" w:color="auto" w:fill="F3F3F3"/>
      </w:pPr>
      <w:r>
        <w:rPr>
          <w:rFonts w:ascii="Consolas" w:hAnsi="Consolas" w:eastAsia="Consolas"/>
          <w:sz w:val="19"/>
        </w:rPr>
        <w:t xml:space="preserve">        if (scanf("%d", &amp;chon) != 1) break;</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switch (chon) {</w:t>
      </w:r>
    </w:p>
    <w:p>
      <w:pPr>
        <w:spacing w:after="0" w:before="0" w:line="240" w:lineRule="auto"/>
        <w:ind w:left="288"/>
        <w:shd w:val="clear" w:color="auto" w:fill="F3F3F3"/>
      </w:pPr>
      <w:r>
        <w:rPr>
          <w:rFonts w:ascii="Consolas" w:hAnsi="Consolas" w:eastAsia="Consolas"/>
          <w:sz w:val="19"/>
        </w:rPr>
        <w:t xml:space="preserve">            case 1: printf("Ten file: "); scanf("%s", ten);</w:t>
      </w:r>
    </w:p>
    <w:p>
      <w:pPr>
        <w:spacing w:after="0" w:before="0" w:line="240" w:lineRule="auto"/>
        <w:ind w:left="288"/>
        <w:shd w:val="clear" w:color="auto" w:fill="F3F3F3"/>
      </w:pPr>
      <w:r>
        <w:rPr>
          <w:rFonts w:ascii="Consolas" w:hAnsi="Consolas" w:eastAsia="Consolas"/>
          <w:sz w:val="19"/>
        </w:rPr>
        <w:t xml:space="preserve">                    printf(ton_tai(ten) ? "File ton tai\n" : "File khong ton tai\n"); break;</w:t>
      </w:r>
    </w:p>
    <w:p>
      <w:pPr>
        <w:spacing w:after="0" w:before="0" w:line="240" w:lineRule="auto"/>
        <w:ind w:left="288"/>
        <w:shd w:val="clear" w:color="auto" w:fill="F3F3F3"/>
      </w:pPr>
      <w:r>
        <w:rPr>
          <w:rFonts w:ascii="Consolas" w:hAnsi="Consolas" w:eastAsia="Consolas"/>
          <w:sz w:val="19"/>
        </w:rPr>
        <w:t xml:space="preserve">            case 2: printf("Ten file: "); scanf("%s", ten); tao_file(ten); break;</w:t>
      </w:r>
    </w:p>
    <w:p>
      <w:pPr>
        <w:spacing w:after="0" w:before="0" w:line="240" w:lineRule="auto"/>
        <w:ind w:left="288"/>
        <w:shd w:val="clear" w:color="auto" w:fill="F3F3F3"/>
      </w:pPr>
      <w:r>
        <w:rPr>
          <w:rFonts w:ascii="Consolas" w:hAnsi="Consolas" w:eastAsia="Consolas"/>
          <w:sz w:val="19"/>
        </w:rPr>
        <w:t xml:space="preserve">            case 3: printf("Ten file: "); scanf("%s", ten); doc_file(ten); break;</w:t>
      </w:r>
    </w:p>
    <w:p>
      <w:pPr>
        <w:spacing w:after="0" w:before="0" w:line="240" w:lineRule="auto"/>
        <w:ind w:left="288"/>
        <w:shd w:val="clear" w:color="auto" w:fill="F3F3F3"/>
      </w:pPr>
      <w:r>
        <w:rPr>
          <w:rFonts w:ascii="Consolas" w:hAnsi="Consolas" w:eastAsia="Consolas"/>
          <w:sz w:val="19"/>
        </w:rPr>
        <w:t xml:space="preserve">            case 4: printf("Ten file: "); scanf("%s", ten); ghi_file(ten); break;</w:t>
      </w:r>
    </w:p>
    <w:p>
      <w:pPr>
        <w:spacing w:after="0" w:before="0" w:line="240" w:lineRule="auto"/>
        <w:ind w:left="288"/>
        <w:shd w:val="clear" w:color="auto" w:fill="F3F3F3"/>
      </w:pPr>
      <w:r>
        <w:rPr>
          <w:rFonts w:ascii="Consolas" w:hAnsi="Consolas" w:eastAsia="Consolas"/>
          <w:sz w:val="19"/>
        </w:rPr>
        <w:t xml:space="preserve">            case 5: printf("Ten file: "); scanf("%s", ten); xoa_file(ten); break;</w:t>
      </w:r>
    </w:p>
    <w:p>
      <w:pPr>
        <w:spacing w:after="0" w:before="0" w:line="240" w:lineRule="auto"/>
        <w:ind w:left="288"/>
        <w:shd w:val="clear" w:color="auto" w:fill="F3F3F3"/>
      </w:pPr>
      <w:r>
        <w:rPr>
          <w:rFonts w:ascii="Consolas" w:hAnsi="Consolas" w:eastAsia="Consolas"/>
          <w:sz w:val="19"/>
        </w:rPr>
        <w:t xml:space="preserve">            case 6: printf("Ten file: "); scanf("%s", ten); xem_quyen(ten); break;</w:t>
      </w:r>
    </w:p>
    <w:p>
      <w:pPr>
        <w:spacing w:after="0" w:before="0" w:line="240" w:lineRule="auto"/>
        <w:ind w:left="288"/>
        <w:shd w:val="clear" w:color="auto" w:fill="F3F3F3"/>
      </w:pPr>
      <w:r>
        <w:rPr>
          <w:rFonts w:ascii="Consolas" w:hAnsi="Consolas" w:eastAsia="Consolas"/>
          <w:sz w:val="19"/>
        </w:rPr>
        <w:t xml:space="preserve">            case 7: printf("Ten file: "); scanf("%s", ten); cap_quyen(ten); break;</w:t>
      </w:r>
    </w:p>
    <w:p>
      <w:pPr>
        <w:spacing w:after="0" w:before="0" w:line="240" w:lineRule="auto"/>
        <w:ind w:left="288"/>
        <w:shd w:val="clear" w:color="auto" w:fill="F3F3F3"/>
      </w:pPr>
      <w:r>
        <w:rPr>
          <w:rFonts w:ascii="Consolas" w:hAnsi="Consolas" w:eastAsia="Consolas"/>
          <w:sz w:val="19"/>
        </w:rPr>
        <w:t xml:space="preserve">            case 8: liet_ke("."); break;</w:t>
      </w:r>
    </w:p>
    <w:p>
      <w:pPr>
        <w:spacing w:after="0" w:before="0" w:line="240" w:lineRule="auto"/>
        <w:ind w:left="288"/>
        <w:shd w:val="clear" w:color="auto" w:fill="F3F3F3"/>
      </w:pPr>
      <w:r>
        <w:rPr>
          <w:rFonts w:ascii="Consolas" w:hAnsi="Consolas" w:eastAsia="Consolas"/>
          <w:sz w:val="19"/>
        </w:rPr>
        <w:t xml:space="preserve">            case 0: printf("Ket thuc.\n"); break;</w:t>
      </w:r>
    </w:p>
    <w:p>
      <w:pPr>
        <w:spacing w:after="0" w:before="0" w:line="240" w:lineRule="auto"/>
        <w:ind w:left="288"/>
        <w:shd w:val="clear" w:color="auto" w:fill="F3F3F3"/>
      </w:pPr>
      <w:r>
        <w:rPr>
          <w:rFonts w:ascii="Consolas" w:hAnsi="Consolas" w:eastAsia="Consolas"/>
          <w:sz w:val="19"/>
        </w:rPr>
        <w:t xml:space="preserve">            default: printf("Lua chon khong hop le.\n");</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while (chon != 0);</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tạo file, ghi nội dung, đọc lại và xem quyền của file.</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quản lý file (C)</w:t>
      </w:r>
    </w:p>
    <w:p>
      <w:pPr>
        <w:spacing w:after="40"/>
      </w:pPr>
    </w:p>
    <w:p>
      <w:pPr>
        <w:pStyle w:val="Heading3"/>
      </w:pPr>
      <w:r>
        <w:t>2.2.3. Thông tin mạng (Network)</w:t>
      </w:r>
    </w:p>
    <w:p>
      <w:pPr>
        <w:pStyle w:val="Heading4"/>
      </w:pPr>
      <w:r>
        <w:t>Phân tích thiết kế</w:t>
      </w:r>
    </w:p>
    <w:p>
      <w:pPr>
        <w:jc w:val="both"/>
      </w:pPr>
      <w:r>
        <w:t>Chương trình network.c lấy thông tin các giao diện mạng của máy. Chức năng:</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Liệt kê giao diện</w:t>
            </w:r>
          </w:p>
        </w:tc>
        <w:tc>
          <w:tcPr>
            <w:tcW w:type="dxa" w:w="4320"/>
          </w:tcPr>
          <w:p>
            <w:r>
              <w:rPr>
                <w:sz w:val="24"/>
              </w:rPr>
              <w:t>Dùng getifaddrs() để lấy danh sách các giao diện mạng.</w:t>
            </w:r>
          </w:p>
        </w:tc>
      </w:tr>
      <w:tr>
        <w:tc>
          <w:tcPr>
            <w:tcW w:type="dxa" w:w="4320"/>
          </w:tcPr>
          <w:p>
            <w:r>
              <w:rPr>
                <w:sz w:val="24"/>
              </w:rPr>
              <w:t>Hiển thị địa chỉ IP</w:t>
            </w:r>
          </w:p>
        </w:tc>
        <w:tc>
          <w:tcPr>
            <w:tcW w:type="dxa" w:w="4320"/>
          </w:tcPr>
          <w:p>
            <w:r>
              <w:rPr>
                <w:sz w:val="24"/>
              </w:rPr>
              <w:t>Dùng getnameinfo() để in địa chỉ IPv4/IPv6 từng giao diện.</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chức năng của chương trình network</w:t>
      </w:r>
    </w:p>
    <w:p>
      <w:pPr>
        <w:spacing w:after="40"/>
      </w:pPr>
    </w:p>
    <w:p>
      <w:pPr>
        <w:pStyle w:val="Heading4"/>
      </w:pPr>
      <w:r>
        <w:t>Chương trình</w:t>
      </w:r>
    </w:p>
    <w:p>
      <w:pPr>
        <w:jc w:val="both"/>
      </w:pPr>
      <w:r>
        <w:t>Chương trình duyệt danh sách giao diện, lọc các họ địa chỉ AF_INET (IPv4) và AF_INET6 (IPv6) rồi in tên giao diện kèm địa chỉ. Mã nguồn:</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 Phan 2 - Lap trinh C: THONG TIN MANG (NETWORK)</w:t>
      </w:r>
    </w:p>
    <w:p>
      <w:pPr>
        <w:spacing w:after="0" w:before="0" w:line="240" w:lineRule="auto"/>
        <w:ind w:left="288"/>
        <w:shd w:val="clear" w:color="auto" w:fill="F3F3F3"/>
      </w:pPr>
      <w:r>
        <w:rPr>
          <w:rFonts w:ascii="Consolas" w:hAnsi="Consolas" w:eastAsia="Consolas"/>
          <w:sz w:val="19"/>
        </w:rPr>
        <w:t xml:space="preserve"> * Liet ke cac giao dien mang va dia chi IP (IPv4/IPv6) cua may.</w:t>
      </w:r>
    </w:p>
    <w:p>
      <w:pPr>
        <w:spacing w:after="0" w:before="0" w:line="240" w:lineRule="auto"/>
        <w:ind w:left="288"/>
        <w:shd w:val="clear" w:color="auto" w:fill="F3F3F3"/>
      </w:pPr>
      <w:r>
        <w:rPr>
          <w:rFonts w:ascii="Consolas" w:hAnsi="Consolas" w:eastAsia="Consolas"/>
          <w:sz w:val="19"/>
        </w:rPr>
        <w:t xml:space="preserve"> * Bien dich:  gcc network.c -o network</w:t>
      </w:r>
    </w:p>
    <w:p>
      <w:pPr>
        <w:spacing w:after="0" w:before="0" w:line="240" w:lineRule="auto"/>
        <w:ind w:left="288"/>
        <w:shd w:val="clear" w:color="auto" w:fill="F3F3F3"/>
      </w:pPr>
      <w:r>
        <w:rPr>
          <w:rFonts w:ascii="Consolas" w:hAnsi="Consolas" w:eastAsia="Consolas"/>
          <w:sz w:val="19"/>
        </w:rPr>
        <w:t xml:space="preserve"> * Chay     :  ./network</w:t>
      </w:r>
    </w:p>
    <w:p>
      <w:pPr>
        <w:spacing w:after="0" w:before="0" w:line="240" w:lineRule="auto"/>
        <w:ind w:left="288"/>
        <w:shd w:val="clear" w:color="auto" w:fill="F3F3F3"/>
      </w:pPr>
      <w:r>
        <w:rPr>
          <w:rFonts w:ascii="Consolas" w:hAnsi="Consolas" w:eastAsia="Consolas"/>
          <w:sz w:val="19"/>
        </w:rPr>
        <w:t xml:space="preserve"> * ============================================================= */</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&lt;ifaddrs.h&gt;</w:t>
      </w:r>
    </w:p>
    <w:p>
      <w:pPr>
        <w:spacing w:after="0" w:before="0" w:line="240" w:lineRule="auto"/>
        <w:ind w:left="288"/>
        <w:shd w:val="clear" w:color="auto" w:fill="F3F3F3"/>
      </w:pPr>
      <w:r>
        <w:rPr>
          <w:rFonts w:ascii="Consolas" w:hAnsi="Consolas" w:eastAsia="Consolas"/>
          <w:sz w:val="19"/>
        </w:rPr>
        <w:t>#include &lt;netinet/in.h&gt;</w:t>
      </w:r>
    </w:p>
    <w:p>
      <w:pPr>
        <w:spacing w:after="0" w:before="0" w:line="240" w:lineRule="auto"/>
        <w:ind w:left="288"/>
        <w:shd w:val="clear" w:color="auto" w:fill="F3F3F3"/>
      </w:pPr>
      <w:r>
        <w:rPr>
          <w:rFonts w:ascii="Consolas" w:hAnsi="Consolas" w:eastAsia="Consolas"/>
          <w:sz w:val="19"/>
        </w:rPr>
        <w:t>#include &lt;arpa/inet.h&gt;</w:t>
      </w:r>
    </w:p>
    <w:p>
      <w:pPr>
        <w:spacing w:after="0" w:before="0" w:line="240" w:lineRule="auto"/>
        <w:ind w:left="288"/>
        <w:shd w:val="clear" w:color="auto" w:fill="F3F3F3"/>
      </w:pPr>
      <w:r>
        <w:rPr>
          <w:rFonts w:ascii="Consolas" w:hAnsi="Consolas" w:eastAsia="Consolas"/>
          <w:sz w:val="19"/>
        </w:rPr>
        <w:t>#include &lt;netdb.h&gt;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main(void) {</w:t>
      </w:r>
    </w:p>
    <w:p>
      <w:pPr>
        <w:spacing w:after="0" w:before="0" w:line="240" w:lineRule="auto"/>
        <w:ind w:left="288"/>
        <w:shd w:val="clear" w:color="auto" w:fill="F3F3F3"/>
      </w:pPr>
      <w:r>
        <w:rPr>
          <w:rFonts w:ascii="Consolas" w:hAnsi="Consolas" w:eastAsia="Consolas"/>
          <w:sz w:val="19"/>
        </w:rPr>
        <w:t xml:space="preserve">    struct ifaddrs *ds, *d;</w:t>
      </w:r>
    </w:p>
    <w:p>
      <w:pPr>
        <w:spacing w:after="0" w:before="0" w:line="240" w:lineRule="auto"/>
        <w:ind w:left="288"/>
        <w:shd w:val="clear" w:color="auto" w:fill="F3F3F3"/>
      </w:pPr>
      <w:r>
        <w:rPr>
          <w:rFonts w:ascii="Consolas" w:hAnsi="Consolas" w:eastAsia="Consolas"/>
          <w:sz w:val="19"/>
        </w:rPr>
        <w:t xml:space="preserve">    if (getifaddrs(&amp;ds) == -1) { perror("getifaddrs"); return 1;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printf("%-10s %-6s %s\n", "GIAO DIEN", "LOAI", "DIA CHI");</w:t>
      </w:r>
    </w:p>
    <w:p>
      <w:pPr>
        <w:spacing w:after="0" w:before="0" w:line="240" w:lineRule="auto"/>
        <w:ind w:left="288"/>
        <w:shd w:val="clear" w:color="auto" w:fill="F3F3F3"/>
      </w:pPr>
      <w:r>
        <w:rPr>
          <w:rFonts w:ascii="Consolas" w:hAnsi="Consolas" w:eastAsia="Consolas"/>
          <w:sz w:val="19"/>
        </w:rPr>
        <w:t xml:space="preserve">    printf("-------------------------------------------\n");</w:t>
      </w:r>
    </w:p>
    <w:p>
      <w:pPr>
        <w:spacing w:after="0" w:before="0" w:line="240" w:lineRule="auto"/>
        <w:ind w:left="288"/>
        <w:shd w:val="clear" w:color="auto" w:fill="F3F3F3"/>
      </w:pPr>
      <w:r>
        <w:rPr>
          <w:rFonts w:ascii="Consolas" w:hAnsi="Consolas" w:eastAsia="Consolas"/>
          <w:sz w:val="19"/>
        </w:rPr>
        <w:t xml:space="preserve">    for (d = ds; d != NULL; d = d-&gt;ifa_next) {</w:t>
      </w:r>
    </w:p>
    <w:p>
      <w:pPr>
        <w:spacing w:after="0" w:before="0" w:line="240" w:lineRule="auto"/>
        <w:ind w:left="288"/>
        <w:shd w:val="clear" w:color="auto" w:fill="F3F3F3"/>
      </w:pPr>
      <w:r>
        <w:rPr>
          <w:rFonts w:ascii="Consolas" w:hAnsi="Consolas" w:eastAsia="Consolas"/>
          <w:sz w:val="19"/>
        </w:rPr>
        <w:t xml:space="preserve">        if (d-&gt;ifa_addr == NULL) continue;</w:t>
      </w:r>
    </w:p>
    <w:p>
      <w:pPr>
        <w:spacing w:after="0" w:before="0" w:line="240" w:lineRule="auto"/>
        <w:ind w:left="288"/>
        <w:shd w:val="clear" w:color="auto" w:fill="F3F3F3"/>
      </w:pPr>
      <w:r>
        <w:rPr>
          <w:rFonts w:ascii="Consolas" w:hAnsi="Consolas" w:eastAsia="Consolas"/>
          <w:sz w:val="19"/>
        </w:rPr>
        <w:t xml:space="preserve">        int fam = d-&gt;ifa_addr-&gt;sa_family;</w:t>
      </w:r>
    </w:p>
    <w:p>
      <w:pPr>
        <w:spacing w:after="0" w:before="0" w:line="240" w:lineRule="auto"/>
        <w:ind w:left="288"/>
        <w:shd w:val="clear" w:color="auto" w:fill="F3F3F3"/>
      </w:pPr>
      <w:r>
        <w:rPr>
          <w:rFonts w:ascii="Consolas" w:hAnsi="Consolas" w:eastAsia="Consolas"/>
          <w:sz w:val="19"/>
        </w:rPr>
        <w:t xml:space="preserve">        if (fam == AF_INET || fam == AF_INET6) {</w:t>
      </w:r>
    </w:p>
    <w:p>
      <w:pPr>
        <w:spacing w:after="0" w:before="0" w:line="240" w:lineRule="auto"/>
        <w:ind w:left="288"/>
        <w:shd w:val="clear" w:color="auto" w:fill="F3F3F3"/>
      </w:pPr>
      <w:r>
        <w:rPr>
          <w:rFonts w:ascii="Consolas" w:hAnsi="Consolas" w:eastAsia="Consolas"/>
          <w:sz w:val="19"/>
        </w:rPr>
        <w:t xml:space="preserve">            char host[NI_MAXHOST];</w:t>
      </w:r>
    </w:p>
    <w:p>
      <w:pPr>
        <w:spacing w:after="0" w:before="0" w:line="240" w:lineRule="auto"/>
        <w:ind w:left="288"/>
        <w:shd w:val="clear" w:color="auto" w:fill="F3F3F3"/>
      </w:pPr>
      <w:r>
        <w:rPr>
          <w:rFonts w:ascii="Consolas" w:hAnsi="Consolas" w:eastAsia="Consolas"/>
          <w:sz w:val="19"/>
        </w:rPr>
        <w:t xml:space="preserve">            int len = (fam == AF_INET) ? sizeof(struct sockaddr_in)</w:t>
      </w:r>
    </w:p>
    <w:p>
      <w:pPr>
        <w:spacing w:after="0" w:before="0" w:line="240" w:lineRule="auto"/>
        <w:ind w:left="288"/>
        <w:shd w:val="clear" w:color="auto" w:fill="F3F3F3"/>
      </w:pPr>
      <w:r>
        <w:rPr>
          <w:rFonts w:ascii="Consolas" w:hAnsi="Consolas" w:eastAsia="Consolas"/>
          <w:sz w:val="19"/>
        </w:rPr>
        <w:t xml:space="preserve">                                       : sizeof(struct sockaddr_in6);</w:t>
      </w:r>
    </w:p>
    <w:p>
      <w:pPr>
        <w:spacing w:after="0" w:before="0" w:line="240" w:lineRule="auto"/>
        <w:ind w:left="288"/>
        <w:shd w:val="clear" w:color="auto" w:fill="F3F3F3"/>
      </w:pPr>
      <w:r>
        <w:rPr>
          <w:rFonts w:ascii="Consolas" w:hAnsi="Consolas" w:eastAsia="Consolas"/>
          <w:sz w:val="19"/>
        </w:rPr>
        <w:t xml:space="preserve">            if (getnameinfo(d-&gt;ifa_addr, len, host, sizeof(host),</w:t>
      </w:r>
    </w:p>
    <w:p>
      <w:pPr>
        <w:spacing w:after="0" w:before="0" w:line="240" w:lineRule="auto"/>
        <w:ind w:left="288"/>
        <w:shd w:val="clear" w:color="auto" w:fill="F3F3F3"/>
      </w:pPr>
      <w:r>
        <w:rPr>
          <w:rFonts w:ascii="Consolas" w:hAnsi="Consolas" w:eastAsia="Consolas"/>
          <w:sz w:val="19"/>
        </w:rPr>
        <w:t xml:space="preserve">                            NULL, 0, NI_NUMERICHOST) == 0)</w:t>
      </w:r>
    </w:p>
    <w:p>
      <w:pPr>
        <w:spacing w:after="0" w:before="0" w:line="240" w:lineRule="auto"/>
        <w:ind w:left="288"/>
        <w:shd w:val="clear" w:color="auto" w:fill="F3F3F3"/>
      </w:pPr>
      <w:r>
        <w:rPr>
          <w:rFonts w:ascii="Consolas" w:hAnsi="Consolas" w:eastAsia="Consolas"/>
          <w:sz w:val="19"/>
        </w:rPr>
        <w:t xml:space="preserve">                printf("%-10s %-6s %s\n", d-&gt;ifa_name,</w:t>
      </w:r>
    </w:p>
    <w:p>
      <w:pPr>
        <w:spacing w:after="0" w:before="0" w:line="240" w:lineRule="auto"/>
        <w:ind w:left="288"/>
        <w:shd w:val="clear" w:color="auto" w:fill="F3F3F3"/>
      </w:pPr>
      <w:r>
        <w:rPr>
          <w:rFonts w:ascii="Consolas" w:hAnsi="Consolas" w:eastAsia="Consolas"/>
          <w:sz w:val="19"/>
        </w:rPr>
        <w:t xml:space="preserve">                       (fam == AF_INET) ? "IPv4" : "IPv6", host);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freeifaddrs(ds);</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in danh sách giao diện mạng (lo, eth0/ens33…) kèm địa chỉ IP.</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network</w:t>
      </w:r>
    </w:p>
    <w:p>
      <w:pPr>
        <w:spacing w:after="40"/>
      </w:pPr>
    </w:p>
    <w:p>
      <w:pPr>
        <w:pStyle w:val="Heading3"/>
      </w:pPr>
      <w:r>
        <w:t>2.2.4. Lập trình Socket (mô hình Client – Server TCP)</w:t>
      </w:r>
    </w:p>
    <w:p>
      <w:pPr>
        <w:pStyle w:val="Heading4"/>
      </w:pPr>
      <w:r>
        <w:t>Phân tích thiết kế</w:t>
      </w:r>
    </w:p>
    <w:p>
      <w:pPr>
        <w:jc w:val="both"/>
      </w:pPr>
      <w:r>
        <w:t>Cặp chương trình server.c và client.c minh họa giao tiếp hai chiều qua socket TCP theo mô hình Client – Server. Các bước và chức năng chính:</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Server: tạo socket</w:t>
            </w:r>
          </w:p>
        </w:tc>
        <w:tc>
          <w:tcPr>
            <w:tcW w:type="dxa" w:w="4320"/>
          </w:tcPr>
          <w:p>
            <w:r>
              <w:rPr>
                <w:sz w:val="24"/>
              </w:rPr>
              <w:t>socket(AF_INET, SOCK_STREAM, 0) tạo socket TCP.</w:t>
            </w:r>
          </w:p>
        </w:tc>
      </w:tr>
      <w:tr>
        <w:tc>
          <w:tcPr>
            <w:tcW w:type="dxa" w:w="4320"/>
          </w:tcPr>
          <w:p>
            <w:r>
              <w:rPr>
                <w:sz w:val="24"/>
              </w:rPr>
              <w:t>Server: bind &amp; listen</w:t>
            </w:r>
          </w:p>
        </w:tc>
        <w:tc>
          <w:tcPr>
            <w:tcW w:type="dxa" w:w="4320"/>
          </w:tcPr>
          <w:p>
            <w:r>
              <w:rPr>
                <w:sz w:val="24"/>
              </w:rPr>
              <w:t>bind() gắn socket vào cổng 8080, listen() lắng nghe.</w:t>
            </w:r>
          </w:p>
        </w:tc>
      </w:tr>
      <w:tr>
        <w:tc>
          <w:tcPr>
            <w:tcW w:type="dxa" w:w="4320"/>
          </w:tcPr>
          <w:p>
            <w:r>
              <w:rPr>
                <w:sz w:val="24"/>
              </w:rPr>
              <w:t>Server: accept</w:t>
            </w:r>
          </w:p>
        </w:tc>
        <w:tc>
          <w:tcPr>
            <w:tcW w:type="dxa" w:w="4320"/>
          </w:tcPr>
          <w:p>
            <w:r>
              <w:rPr>
                <w:sz w:val="24"/>
              </w:rPr>
              <w:t>accept() chấp nhận kết nối đến từ client.</w:t>
            </w:r>
          </w:p>
        </w:tc>
      </w:tr>
      <w:tr>
        <w:tc>
          <w:tcPr>
            <w:tcW w:type="dxa" w:w="4320"/>
          </w:tcPr>
          <w:p>
            <w:r>
              <w:rPr>
                <w:sz w:val="24"/>
              </w:rPr>
              <w:t>Client: connect</w:t>
            </w:r>
          </w:p>
        </w:tc>
        <w:tc>
          <w:tcPr>
            <w:tcW w:type="dxa" w:w="4320"/>
          </w:tcPr>
          <w:p>
            <w:r>
              <w:rPr>
                <w:sz w:val="24"/>
              </w:rPr>
              <w:t>connect() kết nối tới địa chỉ IP và cổng của server.</w:t>
            </w:r>
          </w:p>
        </w:tc>
      </w:tr>
      <w:tr>
        <w:tc>
          <w:tcPr>
            <w:tcW w:type="dxa" w:w="4320"/>
          </w:tcPr>
          <w:p>
            <w:r>
              <w:rPr>
                <w:sz w:val="24"/>
              </w:rPr>
              <w:t>Trao đổi dữ liệu</w:t>
            </w:r>
          </w:p>
        </w:tc>
        <w:tc>
          <w:tcPr>
            <w:tcW w:type="dxa" w:w="4320"/>
          </w:tcPr>
          <w:p>
            <w:r>
              <w:rPr>
                <w:sz w:val="24"/>
              </w:rPr>
              <w:t>Hai bên dùng send()/read() để gửi và nhận tin nhắn.</w:t>
            </w:r>
          </w:p>
        </w:tc>
      </w:tr>
      <w:tr>
        <w:tc>
          <w:tcPr>
            <w:tcW w:type="dxa" w:w="4320"/>
          </w:tcPr>
          <w:p>
            <w:r>
              <w:rPr>
                <w:sz w:val="24"/>
              </w:rPr>
              <w:t>Kết thúc</w:t>
            </w:r>
          </w:p>
        </w:tc>
        <w:tc>
          <w:tcPr>
            <w:tcW w:type="dxa" w:w="4320"/>
          </w:tcPr>
          <w:p>
            <w:r>
              <w:rPr>
                <w:sz w:val="24"/>
              </w:rPr>
              <w:t>Gõ “bye” để đóng kết nối và thoát chương trình.</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bước của chương trình Socket Client – Server</w:t>
      </w:r>
    </w:p>
    <w:p>
      <w:pPr>
        <w:spacing w:after="40"/>
      </w:pPr>
    </w:p>
    <w:p>
      <w:pPr>
        <w:pStyle w:val="Heading4"/>
      </w:pPr>
      <w:r>
        <w:t>Chương trình</w:t>
      </w:r>
    </w:p>
    <w:p>
      <w:pPr>
        <w:jc w:val="both"/>
      </w:pPr>
      <w:r>
        <w:t>Mã nguồn phía Server:</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 Phan 2 - Lap trinh C: SOCKET - PHIA SERVER (TCP)</w:t>
      </w:r>
    </w:p>
    <w:p>
      <w:pPr>
        <w:spacing w:after="0" w:before="0" w:line="240" w:lineRule="auto"/>
        <w:ind w:left="288"/>
        <w:shd w:val="clear" w:color="auto" w:fill="F3F3F3"/>
      </w:pPr>
      <w:r>
        <w:rPr>
          <w:rFonts w:ascii="Consolas" w:hAnsi="Consolas" w:eastAsia="Consolas"/>
          <w:sz w:val="19"/>
        </w:rPr>
        <w:t xml:space="preserve"> * Tao socket, bind, listen, accept va trao doi tin nhan voi client.</w:t>
      </w:r>
    </w:p>
    <w:p>
      <w:pPr>
        <w:spacing w:after="0" w:before="0" w:line="240" w:lineRule="auto"/>
        <w:ind w:left="288"/>
        <w:shd w:val="clear" w:color="auto" w:fill="F3F3F3"/>
      </w:pPr>
      <w:r>
        <w:rPr>
          <w:rFonts w:ascii="Consolas" w:hAnsi="Consolas" w:eastAsia="Consolas"/>
          <w:sz w:val="19"/>
        </w:rPr>
        <w:t xml:space="preserve"> * Bien dich:  gcc server.c -o server</w:t>
      </w:r>
    </w:p>
    <w:p>
      <w:pPr>
        <w:spacing w:after="0" w:before="0" w:line="240" w:lineRule="auto"/>
        <w:ind w:left="288"/>
        <w:shd w:val="clear" w:color="auto" w:fill="F3F3F3"/>
      </w:pPr>
      <w:r>
        <w:rPr>
          <w:rFonts w:ascii="Consolas" w:hAnsi="Consolas" w:eastAsia="Consolas"/>
          <w:sz w:val="19"/>
        </w:rPr>
        <w:t xml:space="preserve"> * Chay     :  ./server      (chay truoc, roi chay ./client)</w:t>
      </w:r>
    </w:p>
    <w:p>
      <w:pPr>
        <w:spacing w:after="0" w:before="0" w:line="240" w:lineRule="auto"/>
        <w:ind w:left="288"/>
        <w:shd w:val="clear" w:color="auto" w:fill="F3F3F3"/>
      </w:pPr>
      <w:r>
        <w:rPr>
          <w:rFonts w:ascii="Consolas" w:hAnsi="Consolas" w:eastAsia="Consolas"/>
          <w:sz w:val="19"/>
        </w:rPr>
        <w:t xml:space="preserve"> * ============================================================= */</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&lt;stdlib.h&gt;</w:t>
      </w:r>
    </w:p>
    <w:p>
      <w:pPr>
        <w:spacing w:after="0" w:before="0" w:line="240" w:lineRule="auto"/>
        <w:ind w:left="288"/>
        <w:shd w:val="clear" w:color="auto" w:fill="F3F3F3"/>
      </w:pPr>
      <w:r>
        <w:rPr>
          <w:rFonts w:ascii="Consolas" w:hAnsi="Consolas" w:eastAsia="Consolas"/>
          <w:sz w:val="19"/>
        </w:rPr>
        <w:t>#include &lt;string.h&gt;</w:t>
      </w:r>
    </w:p>
    <w:p>
      <w:pPr>
        <w:spacing w:after="0" w:before="0" w:line="240" w:lineRule="auto"/>
        <w:ind w:left="288"/>
        <w:shd w:val="clear" w:color="auto" w:fill="F3F3F3"/>
      </w:pPr>
      <w:r>
        <w:rPr>
          <w:rFonts w:ascii="Consolas" w:hAnsi="Consolas" w:eastAsia="Consolas"/>
          <w:sz w:val="19"/>
        </w:rPr>
        <w:t>#include &lt;unistd.h&gt;</w:t>
      </w:r>
    </w:p>
    <w:p>
      <w:pPr>
        <w:spacing w:after="0" w:before="0" w:line="240" w:lineRule="auto"/>
        <w:ind w:left="288"/>
        <w:shd w:val="clear" w:color="auto" w:fill="F3F3F3"/>
      </w:pPr>
      <w:r>
        <w:rPr>
          <w:rFonts w:ascii="Consolas" w:hAnsi="Consolas" w:eastAsia="Consolas"/>
          <w:sz w:val="19"/>
        </w:rPr>
        <w:t>#include &lt;arpa/inet.h&gt;</w:t>
      </w:r>
    </w:p>
    <w:p>
      <w:pPr>
        <w:spacing w:after="0" w:before="0" w:line="240" w:lineRule="auto"/>
        <w:ind w:left="288"/>
        <w:shd w:val="clear" w:color="auto" w:fill="F3F3F3"/>
      </w:pPr>
      <w:r>
        <w:rPr>
          <w:rFonts w:ascii="Consolas" w:hAnsi="Consolas" w:eastAsia="Consolas"/>
          <w:sz w:val="19"/>
        </w:rPr>
        <w:t>#include &lt;sys/socket.h&gt;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#define PORT 8080</w:t>
      </w:r>
    </w:p>
    <w:p>
      <w:pPr>
        <w:spacing w:after="0" w:before="0" w:line="240" w:lineRule="auto"/>
        <w:ind w:left="288"/>
        <w:shd w:val="clear" w:color="auto" w:fill="F3F3F3"/>
      </w:pPr>
      <w:r>
        <w:rPr>
          <w:rFonts w:ascii="Consolas" w:hAnsi="Consolas" w:eastAsia="Consolas"/>
          <w:sz w:val="19"/>
        </w:rPr>
        <w:t>#define MAXLEN 1024</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main(void) {</w:t>
      </w:r>
    </w:p>
    <w:p>
      <w:pPr>
        <w:spacing w:after="0" w:before="0" w:line="240" w:lineRule="auto"/>
        <w:ind w:left="288"/>
        <w:shd w:val="clear" w:color="auto" w:fill="F3F3F3"/>
      </w:pPr>
      <w:r>
        <w:rPr>
          <w:rFonts w:ascii="Consolas" w:hAnsi="Consolas" w:eastAsia="Consolas"/>
          <w:sz w:val="19"/>
        </w:rPr>
        <w:t xml:space="preserve">    int server_fd, client_fd;</w:t>
      </w:r>
    </w:p>
    <w:p>
      <w:pPr>
        <w:spacing w:after="0" w:before="0" w:line="240" w:lineRule="auto"/>
        <w:ind w:left="288"/>
        <w:shd w:val="clear" w:color="auto" w:fill="F3F3F3"/>
      </w:pPr>
      <w:r>
        <w:rPr>
          <w:rFonts w:ascii="Consolas" w:hAnsi="Consolas" w:eastAsia="Consolas"/>
          <w:sz w:val="19"/>
        </w:rPr>
        <w:t xml:space="preserve">    struct sockaddr_in addr;</w:t>
      </w:r>
    </w:p>
    <w:p>
      <w:pPr>
        <w:spacing w:after="0" w:before="0" w:line="240" w:lineRule="auto"/>
        <w:ind w:left="288"/>
        <w:shd w:val="clear" w:color="auto" w:fill="F3F3F3"/>
      </w:pPr>
      <w:r>
        <w:rPr>
          <w:rFonts w:ascii="Consolas" w:hAnsi="Consolas" w:eastAsia="Consolas"/>
          <w:sz w:val="19"/>
        </w:rPr>
        <w:t xml:space="preserve">    socklen_t addrlen = sizeof(addr);</w:t>
      </w:r>
    </w:p>
    <w:p>
      <w:pPr>
        <w:spacing w:after="0" w:before="0" w:line="240" w:lineRule="auto"/>
        <w:ind w:left="288"/>
        <w:shd w:val="clear" w:color="auto" w:fill="F3F3F3"/>
      </w:pPr>
      <w:r>
        <w:rPr>
          <w:rFonts w:ascii="Consolas" w:hAnsi="Consolas" w:eastAsia="Consolas"/>
          <w:sz w:val="19"/>
        </w:rPr>
        <w:t xml:space="preserve">    char buffer[MAXLEN], reply[MAXLEN];</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1. Tao socket */</w:t>
      </w:r>
    </w:p>
    <w:p>
      <w:pPr>
        <w:spacing w:after="0" w:before="0" w:line="240" w:lineRule="auto"/>
        <w:ind w:left="288"/>
        <w:shd w:val="clear" w:color="auto" w:fill="F3F3F3"/>
      </w:pPr>
      <w:r>
        <w:rPr>
          <w:rFonts w:ascii="Consolas" w:hAnsi="Consolas" w:eastAsia="Consolas"/>
          <w:sz w:val="19"/>
        </w:rPr>
        <w:t xml:space="preserve">    if ((server_fd = socket(AF_INET, SOCK_STREAM, 0)) &lt; 0) {</w:t>
      </w:r>
    </w:p>
    <w:p>
      <w:pPr>
        <w:spacing w:after="0" w:before="0" w:line="240" w:lineRule="auto"/>
        <w:ind w:left="288"/>
        <w:shd w:val="clear" w:color="auto" w:fill="F3F3F3"/>
      </w:pPr>
      <w:r>
        <w:rPr>
          <w:rFonts w:ascii="Consolas" w:hAnsi="Consolas" w:eastAsia="Consolas"/>
          <w:sz w:val="19"/>
        </w:rPr>
        <w:t xml:space="preserve">        perror("socket"); exit(1);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Cho phep tai su dung dia chi ngay sau khi tat server */</w:t>
      </w:r>
    </w:p>
    <w:p>
      <w:pPr>
        <w:spacing w:after="0" w:before="0" w:line="240" w:lineRule="auto"/>
        <w:ind w:left="288"/>
        <w:shd w:val="clear" w:color="auto" w:fill="F3F3F3"/>
      </w:pPr>
      <w:r>
        <w:rPr>
          <w:rFonts w:ascii="Consolas" w:hAnsi="Consolas" w:eastAsia="Consolas"/>
          <w:sz w:val="19"/>
        </w:rPr>
        <w:t xml:space="preserve">    int opt = 1;</w:t>
      </w:r>
    </w:p>
    <w:p>
      <w:pPr>
        <w:spacing w:after="0" w:before="0" w:line="240" w:lineRule="auto"/>
        <w:ind w:left="288"/>
        <w:shd w:val="clear" w:color="auto" w:fill="F3F3F3"/>
      </w:pPr>
      <w:r>
        <w:rPr>
          <w:rFonts w:ascii="Consolas" w:hAnsi="Consolas" w:eastAsia="Consolas"/>
          <w:sz w:val="19"/>
        </w:rPr>
        <w:t xml:space="preserve">    setsockopt(server_fd, SOL_SOCKET, SO_REUSEADDR, &amp;opt, sizeof(opt));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addr.sin_family = AF_INET;</w:t>
      </w:r>
    </w:p>
    <w:p>
      <w:pPr>
        <w:spacing w:after="0" w:before="0" w:line="240" w:lineRule="auto"/>
        <w:ind w:left="288"/>
        <w:shd w:val="clear" w:color="auto" w:fill="F3F3F3"/>
      </w:pPr>
      <w:r>
        <w:rPr>
          <w:rFonts w:ascii="Consolas" w:hAnsi="Consolas" w:eastAsia="Consolas"/>
          <w:sz w:val="19"/>
        </w:rPr>
        <w:t xml:space="preserve">    addr.sin_addr.s_addr = INADDR_ANY;</w:t>
      </w:r>
    </w:p>
    <w:p>
      <w:pPr>
        <w:spacing w:after="0" w:before="0" w:line="240" w:lineRule="auto"/>
        <w:ind w:left="288"/>
        <w:shd w:val="clear" w:color="auto" w:fill="F3F3F3"/>
      </w:pPr>
      <w:r>
        <w:rPr>
          <w:rFonts w:ascii="Consolas" w:hAnsi="Consolas" w:eastAsia="Consolas"/>
          <w:sz w:val="19"/>
        </w:rPr>
        <w:t xml:space="preserve">    addr.sin_port = htons(PORT);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2. Bind socket vao cong */</w:t>
      </w:r>
    </w:p>
    <w:p>
      <w:pPr>
        <w:spacing w:after="0" w:before="0" w:line="240" w:lineRule="auto"/>
        <w:ind w:left="288"/>
        <w:shd w:val="clear" w:color="auto" w:fill="F3F3F3"/>
      </w:pPr>
      <w:r>
        <w:rPr>
          <w:rFonts w:ascii="Consolas" w:hAnsi="Consolas" w:eastAsia="Consolas"/>
          <w:sz w:val="19"/>
        </w:rPr>
        <w:t xml:space="preserve">    if (bind(server_fd, (struct sockaddr *)&amp;addr, sizeof(addr)) &lt; 0) {</w:t>
      </w:r>
    </w:p>
    <w:p>
      <w:pPr>
        <w:spacing w:after="0" w:before="0" w:line="240" w:lineRule="auto"/>
        <w:ind w:left="288"/>
        <w:shd w:val="clear" w:color="auto" w:fill="F3F3F3"/>
      </w:pPr>
      <w:r>
        <w:rPr>
          <w:rFonts w:ascii="Consolas" w:hAnsi="Consolas" w:eastAsia="Consolas"/>
          <w:sz w:val="19"/>
        </w:rPr>
        <w:t xml:space="preserve">        perror("bind"); exit(1);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3. Lang nghe ket noi */</w:t>
      </w:r>
    </w:p>
    <w:p>
      <w:pPr>
        <w:spacing w:after="0" w:before="0" w:line="240" w:lineRule="auto"/>
        <w:ind w:left="288"/>
        <w:shd w:val="clear" w:color="auto" w:fill="F3F3F3"/>
      </w:pPr>
      <w:r>
        <w:rPr>
          <w:rFonts w:ascii="Consolas" w:hAnsi="Consolas" w:eastAsia="Consolas"/>
          <w:sz w:val="19"/>
        </w:rPr>
        <w:t xml:space="preserve">    if (listen(server_fd, 3) &lt; 0) { perror("listen"); exit(1); }</w:t>
      </w:r>
    </w:p>
    <w:p>
      <w:pPr>
        <w:spacing w:after="0" w:before="0" w:line="240" w:lineRule="auto"/>
        <w:ind w:left="288"/>
        <w:shd w:val="clear" w:color="auto" w:fill="F3F3F3"/>
      </w:pPr>
      <w:r>
        <w:rPr>
          <w:rFonts w:ascii="Consolas" w:hAnsi="Consolas" w:eastAsia="Consolas"/>
          <w:sz w:val="19"/>
        </w:rPr>
        <w:t xml:space="preserve">    printf("Server dang lang nghe tai cong %d ...\n", PORT);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4. Chap nhan ket noi tu client */</w:t>
      </w:r>
    </w:p>
    <w:p>
      <w:pPr>
        <w:spacing w:after="0" w:before="0" w:line="240" w:lineRule="auto"/>
        <w:ind w:left="288"/>
        <w:shd w:val="clear" w:color="auto" w:fill="F3F3F3"/>
      </w:pPr>
      <w:r>
        <w:rPr>
          <w:rFonts w:ascii="Consolas" w:hAnsi="Consolas" w:eastAsia="Consolas"/>
          <w:sz w:val="19"/>
        </w:rPr>
        <w:t xml:space="preserve">    if ((client_fd = accept(server_fd, (struct sockaddr *)&amp;addr, &amp;addrlen)) &lt; 0) {</w:t>
      </w:r>
    </w:p>
    <w:p>
      <w:pPr>
        <w:spacing w:after="0" w:before="0" w:line="240" w:lineRule="auto"/>
        <w:ind w:left="288"/>
        <w:shd w:val="clear" w:color="auto" w:fill="F3F3F3"/>
      </w:pPr>
      <w:r>
        <w:rPr>
          <w:rFonts w:ascii="Consolas" w:hAnsi="Consolas" w:eastAsia="Consolas"/>
          <w:sz w:val="19"/>
        </w:rPr>
        <w:t xml:space="preserve">        perror("accept"); exit(1);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printf("Da ket noi voi client %s\n", inet_ntoa(addr.sin_addr));</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5. Trao doi tin nhan */</w:t>
      </w:r>
    </w:p>
    <w:p>
      <w:pPr>
        <w:spacing w:after="0" w:before="0" w:line="240" w:lineRule="auto"/>
        <w:ind w:left="288"/>
        <w:shd w:val="clear" w:color="auto" w:fill="F3F3F3"/>
      </w:pPr>
      <w:r>
        <w:rPr>
          <w:rFonts w:ascii="Consolas" w:hAnsi="Consolas" w:eastAsia="Consolas"/>
          <w:sz w:val="19"/>
        </w:rPr>
        <w:t xml:space="preserve">    while (1) {</w:t>
      </w:r>
    </w:p>
    <w:p>
      <w:pPr>
        <w:spacing w:after="0" w:before="0" w:line="240" w:lineRule="auto"/>
        <w:ind w:left="288"/>
        <w:shd w:val="clear" w:color="auto" w:fill="F3F3F3"/>
      </w:pPr>
      <w:r>
        <w:rPr>
          <w:rFonts w:ascii="Consolas" w:hAnsi="Consolas" w:eastAsia="Consolas"/>
          <w:sz w:val="19"/>
        </w:rPr>
        <w:t xml:space="preserve">        memset(buffer, 0, MAXLEN);</w:t>
      </w:r>
    </w:p>
    <w:p>
      <w:pPr>
        <w:spacing w:after="0" w:before="0" w:line="240" w:lineRule="auto"/>
        <w:ind w:left="288"/>
        <w:shd w:val="clear" w:color="auto" w:fill="F3F3F3"/>
      </w:pPr>
      <w:r>
        <w:rPr>
          <w:rFonts w:ascii="Consolas" w:hAnsi="Consolas" w:eastAsia="Consolas"/>
          <w:sz w:val="19"/>
        </w:rPr>
        <w:t xml:space="preserve">        int n = read(client_fd, buffer, MAXLEN - 1);</w:t>
      </w:r>
    </w:p>
    <w:p>
      <w:pPr>
        <w:spacing w:after="0" w:before="0" w:line="240" w:lineRule="auto"/>
        <w:ind w:left="288"/>
        <w:shd w:val="clear" w:color="auto" w:fill="F3F3F3"/>
      </w:pPr>
      <w:r>
        <w:rPr>
          <w:rFonts w:ascii="Consolas" w:hAnsi="Consolas" w:eastAsia="Consolas"/>
          <w:sz w:val="19"/>
        </w:rPr>
        <w:t xml:space="preserve">        if (n &lt;= 0) { printf("Client da ngat ket noi.\n"); break; }</w:t>
      </w:r>
    </w:p>
    <w:p>
      <w:pPr>
        <w:spacing w:after="0" w:before="0" w:line="240" w:lineRule="auto"/>
        <w:ind w:left="288"/>
        <w:shd w:val="clear" w:color="auto" w:fill="F3F3F3"/>
      </w:pPr>
      <w:r>
        <w:rPr>
          <w:rFonts w:ascii="Consolas" w:hAnsi="Consolas" w:eastAsia="Consolas"/>
          <w:sz w:val="19"/>
        </w:rPr>
        <w:t xml:space="preserve">        printf("Client: %s", buffer);</w:t>
      </w:r>
    </w:p>
    <w:p>
      <w:pPr>
        <w:spacing w:after="0" w:before="0" w:line="240" w:lineRule="auto"/>
        <w:ind w:left="288"/>
        <w:shd w:val="clear" w:color="auto" w:fill="F3F3F3"/>
      </w:pPr>
      <w:r>
        <w:rPr>
          <w:rFonts w:ascii="Consolas" w:hAnsi="Consolas" w:eastAsia="Consolas"/>
          <w:sz w:val="19"/>
        </w:rPr>
        <w:t xml:space="preserve">        if (strncmp(buffer, "bye", 3) == 0) break;</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printf("Tra loi client: ");</w:t>
      </w:r>
    </w:p>
    <w:p>
      <w:pPr>
        <w:spacing w:after="0" w:before="0" w:line="240" w:lineRule="auto"/>
        <w:ind w:left="288"/>
        <w:shd w:val="clear" w:color="auto" w:fill="F3F3F3"/>
      </w:pPr>
      <w:r>
        <w:rPr>
          <w:rFonts w:ascii="Consolas" w:hAnsi="Consolas" w:eastAsia="Consolas"/>
          <w:sz w:val="19"/>
        </w:rPr>
        <w:t xml:space="preserve">        memset(reply, 0, MAXLEN);</w:t>
      </w:r>
    </w:p>
    <w:p>
      <w:pPr>
        <w:spacing w:after="0" w:before="0" w:line="240" w:lineRule="auto"/>
        <w:ind w:left="288"/>
        <w:shd w:val="clear" w:color="auto" w:fill="F3F3F3"/>
      </w:pPr>
      <w:r>
        <w:rPr>
          <w:rFonts w:ascii="Consolas" w:hAnsi="Consolas" w:eastAsia="Consolas"/>
          <w:sz w:val="19"/>
        </w:rPr>
        <w:t xml:space="preserve">        fgets(reply, MAXLEN, stdin);</w:t>
      </w:r>
    </w:p>
    <w:p>
      <w:pPr>
        <w:spacing w:after="0" w:before="0" w:line="240" w:lineRule="auto"/>
        <w:ind w:left="288"/>
        <w:shd w:val="clear" w:color="auto" w:fill="F3F3F3"/>
      </w:pPr>
      <w:r>
        <w:rPr>
          <w:rFonts w:ascii="Consolas" w:hAnsi="Consolas" w:eastAsia="Consolas"/>
          <w:sz w:val="19"/>
        </w:rPr>
        <w:t xml:space="preserve">        send(client_fd, reply, strlen(reply), 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close(client_fd);</w:t>
      </w:r>
    </w:p>
    <w:p>
      <w:pPr>
        <w:spacing w:after="0" w:before="0" w:line="240" w:lineRule="auto"/>
        <w:ind w:left="288"/>
        <w:shd w:val="clear" w:color="auto" w:fill="F3F3F3"/>
      </w:pPr>
      <w:r>
        <w:rPr>
          <w:rFonts w:ascii="Consolas" w:hAnsi="Consolas" w:eastAsia="Consolas"/>
          <w:sz w:val="19"/>
        </w:rPr>
        <w:t xml:space="preserve">    close(server_fd);</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jc w:val="both"/>
      </w:pPr>
      <w:r>
        <w:t>Mã nguồn phía Client (sửa SERVER_IP nếu chạy khác máy):</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 Phan 2 - Lap trinh C: SOCKET - PHIA CLIENT (TCP)</w:t>
      </w:r>
    </w:p>
    <w:p>
      <w:pPr>
        <w:spacing w:after="0" w:before="0" w:line="240" w:lineRule="auto"/>
        <w:ind w:left="288"/>
        <w:shd w:val="clear" w:color="auto" w:fill="F3F3F3"/>
      </w:pPr>
      <w:r>
        <w:rPr>
          <w:rFonts w:ascii="Consolas" w:hAnsi="Consolas" w:eastAsia="Consolas"/>
          <w:sz w:val="19"/>
        </w:rPr>
        <w:t xml:space="preserve"> * Tao socket, connect den server va trao doi tin nhan.</w:t>
      </w:r>
    </w:p>
    <w:p>
      <w:pPr>
        <w:spacing w:after="0" w:before="0" w:line="240" w:lineRule="auto"/>
        <w:ind w:left="288"/>
        <w:shd w:val="clear" w:color="auto" w:fill="F3F3F3"/>
      </w:pPr>
      <w:r>
        <w:rPr>
          <w:rFonts w:ascii="Consolas" w:hAnsi="Consolas" w:eastAsia="Consolas"/>
          <w:sz w:val="19"/>
        </w:rPr>
        <w:t xml:space="preserve"> * Bien dich:  gcc client.c -o client</w:t>
      </w:r>
    </w:p>
    <w:p>
      <w:pPr>
        <w:spacing w:after="0" w:before="0" w:line="240" w:lineRule="auto"/>
        <w:ind w:left="288"/>
        <w:shd w:val="clear" w:color="auto" w:fill="F3F3F3"/>
      </w:pPr>
      <w:r>
        <w:rPr>
          <w:rFonts w:ascii="Consolas" w:hAnsi="Consolas" w:eastAsia="Consolas"/>
          <w:sz w:val="19"/>
        </w:rPr>
        <w:t xml:space="preserve"> * Chay     :  ./client            (chay sau khi da chay ./server)</w:t>
      </w:r>
    </w:p>
    <w:p>
      <w:pPr>
        <w:spacing w:after="0" w:before="0" w:line="240" w:lineRule="auto"/>
        <w:ind w:left="288"/>
        <w:shd w:val="clear" w:color="auto" w:fill="F3F3F3"/>
      </w:pPr>
      <w:r>
        <w:rPr>
          <w:rFonts w:ascii="Consolas" w:hAnsi="Consolas" w:eastAsia="Consolas"/>
          <w:sz w:val="19"/>
        </w:rPr>
        <w:t xml:space="preserve"> * Go "bye" de ket thuc.</w:t>
      </w:r>
    </w:p>
    <w:p>
      <w:pPr>
        <w:spacing w:after="0" w:before="0" w:line="240" w:lineRule="auto"/>
        <w:ind w:left="288"/>
        <w:shd w:val="clear" w:color="auto" w:fill="F3F3F3"/>
      </w:pPr>
      <w:r>
        <w:rPr>
          <w:rFonts w:ascii="Consolas" w:hAnsi="Consolas" w:eastAsia="Consolas"/>
          <w:sz w:val="19"/>
        </w:rPr>
        <w:t xml:space="preserve"> * ============================================================= */</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&lt;stdlib.h&gt;</w:t>
      </w:r>
    </w:p>
    <w:p>
      <w:pPr>
        <w:spacing w:after="0" w:before="0" w:line="240" w:lineRule="auto"/>
        <w:ind w:left="288"/>
        <w:shd w:val="clear" w:color="auto" w:fill="F3F3F3"/>
      </w:pPr>
      <w:r>
        <w:rPr>
          <w:rFonts w:ascii="Consolas" w:hAnsi="Consolas" w:eastAsia="Consolas"/>
          <w:sz w:val="19"/>
        </w:rPr>
        <w:t>#include &lt;string.h&gt;</w:t>
      </w:r>
    </w:p>
    <w:p>
      <w:pPr>
        <w:spacing w:after="0" w:before="0" w:line="240" w:lineRule="auto"/>
        <w:ind w:left="288"/>
        <w:shd w:val="clear" w:color="auto" w:fill="F3F3F3"/>
      </w:pPr>
      <w:r>
        <w:rPr>
          <w:rFonts w:ascii="Consolas" w:hAnsi="Consolas" w:eastAsia="Consolas"/>
          <w:sz w:val="19"/>
        </w:rPr>
        <w:t>#include &lt;unistd.h&gt;</w:t>
      </w:r>
    </w:p>
    <w:p>
      <w:pPr>
        <w:spacing w:after="0" w:before="0" w:line="240" w:lineRule="auto"/>
        <w:ind w:left="288"/>
        <w:shd w:val="clear" w:color="auto" w:fill="F3F3F3"/>
      </w:pPr>
      <w:r>
        <w:rPr>
          <w:rFonts w:ascii="Consolas" w:hAnsi="Consolas" w:eastAsia="Consolas"/>
          <w:sz w:val="19"/>
        </w:rPr>
        <w:t>#include &lt;arpa/inet.h&gt;</w:t>
      </w:r>
    </w:p>
    <w:p>
      <w:pPr>
        <w:spacing w:after="0" w:before="0" w:line="240" w:lineRule="auto"/>
        <w:ind w:left="288"/>
        <w:shd w:val="clear" w:color="auto" w:fill="F3F3F3"/>
      </w:pPr>
      <w:r>
        <w:rPr>
          <w:rFonts w:ascii="Consolas" w:hAnsi="Consolas" w:eastAsia="Consolas"/>
          <w:sz w:val="19"/>
        </w:rPr>
        <w:t>#include &lt;sys/socket.h&gt;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#define PORT 8080</w:t>
      </w:r>
    </w:p>
    <w:p>
      <w:pPr>
        <w:spacing w:after="0" w:before="0" w:line="240" w:lineRule="auto"/>
        <w:ind w:left="288"/>
        <w:shd w:val="clear" w:color="auto" w:fill="F3F3F3"/>
      </w:pPr>
      <w:r>
        <w:rPr>
          <w:rFonts w:ascii="Consolas" w:hAnsi="Consolas" w:eastAsia="Consolas"/>
          <w:sz w:val="19"/>
        </w:rPr>
        <w:t>#define MAXLEN 1024</w:t>
      </w:r>
    </w:p>
    <w:p>
      <w:pPr>
        <w:spacing w:after="0" w:before="0" w:line="240" w:lineRule="auto"/>
        <w:ind w:left="288"/>
        <w:shd w:val="clear" w:color="auto" w:fill="F3F3F3"/>
      </w:pPr>
      <w:r>
        <w:rPr>
          <w:rFonts w:ascii="Consolas" w:hAnsi="Consolas" w:eastAsia="Consolas"/>
          <w:sz w:val="19"/>
        </w:rPr>
        <w:t>#define SERVER_IP "127.0.0.1"   /* doi thanh IP server neu chay tren may khac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main(void) {</w:t>
      </w:r>
    </w:p>
    <w:p>
      <w:pPr>
        <w:spacing w:after="0" w:before="0" w:line="240" w:lineRule="auto"/>
        <w:ind w:left="288"/>
        <w:shd w:val="clear" w:color="auto" w:fill="F3F3F3"/>
      </w:pPr>
      <w:r>
        <w:rPr>
          <w:rFonts w:ascii="Consolas" w:hAnsi="Consolas" w:eastAsia="Consolas"/>
          <w:sz w:val="19"/>
        </w:rPr>
        <w:t xml:space="preserve">    int sock;</w:t>
      </w:r>
    </w:p>
    <w:p>
      <w:pPr>
        <w:spacing w:after="0" w:before="0" w:line="240" w:lineRule="auto"/>
        <w:ind w:left="288"/>
        <w:shd w:val="clear" w:color="auto" w:fill="F3F3F3"/>
      </w:pPr>
      <w:r>
        <w:rPr>
          <w:rFonts w:ascii="Consolas" w:hAnsi="Consolas" w:eastAsia="Consolas"/>
          <w:sz w:val="19"/>
        </w:rPr>
        <w:t xml:space="preserve">    struct sockaddr_in serv;</w:t>
      </w:r>
    </w:p>
    <w:p>
      <w:pPr>
        <w:spacing w:after="0" w:before="0" w:line="240" w:lineRule="auto"/>
        <w:ind w:left="288"/>
        <w:shd w:val="clear" w:color="auto" w:fill="F3F3F3"/>
      </w:pPr>
      <w:r>
        <w:rPr>
          <w:rFonts w:ascii="Consolas" w:hAnsi="Consolas" w:eastAsia="Consolas"/>
          <w:sz w:val="19"/>
        </w:rPr>
        <w:t xml:space="preserve">    char msg[MAXLEN], buffer[MAXLEN];</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1. Tao socket */</w:t>
      </w:r>
    </w:p>
    <w:p>
      <w:pPr>
        <w:spacing w:after="0" w:before="0" w:line="240" w:lineRule="auto"/>
        <w:ind w:left="288"/>
        <w:shd w:val="clear" w:color="auto" w:fill="F3F3F3"/>
      </w:pPr>
      <w:r>
        <w:rPr>
          <w:rFonts w:ascii="Consolas" w:hAnsi="Consolas" w:eastAsia="Consolas"/>
          <w:sz w:val="19"/>
        </w:rPr>
        <w:t xml:space="preserve">    if ((sock = socket(AF_INET, SOCK_STREAM, 0)) &lt; 0) {</w:t>
      </w:r>
    </w:p>
    <w:p>
      <w:pPr>
        <w:spacing w:after="0" w:before="0" w:line="240" w:lineRule="auto"/>
        <w:ind w:left="288"/>
        <w:shd w:val="clear" w:color="auto" w:fill="F3F3F3"/>
      </w:pPr>
      <w:r>
        <w:rPr>
          <w:rFonts w:ascii="Consolas" w:hAnsi="Consolas" w:eastAsia="Consolas"/>
          <w:sz w:val="19"/>
        </w:rPr>
        <w:t xml:space="preserve">        perror("socket"); return 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serv.sin_family = AF_INET;</w:t>
      </w:r>
    </w:p>
    <w:p>
      <w:pPr>
        <w:spacing w:after="0" w:before="0" w:line="240" w:lineRule="auto"/>
        <w:ind w:left="288"/>
        <w:shd w:val="clear" w:color="auto" w:fill="F3F3F3"/>
      </w:pPr>
      <w:r>
        <w:rPr>
          <w:rFonts w:ascii="Consolas" w:hAnsi="Consolas" w:eastAsia="Consolas"/>
          <w:sz w:val="19"/>
        </w:rPr>
        <w:t xml:space="preserve">    serv.sin_port = htons(PORT);</w:t>
      </w:r>
    </w:p>
    <w:p>
      <w:pPr>
        <w:spacing w:after="0" w:before="0" w:line="240" w:lineRule="auto"/>
        <w:ind w:left="288"/>
        <w:shd w:val="clear" w:color="auto" w:fill="F3F3F3"/>
      </w:pPr>
      <w:r>
        <w:rPr>
          <w:rFonts w:ascii="Consolas" w:hAnsi="Consolas" w:eastAsia="Consolas"/>
          <w:sz w:val="19"/>
        </w:rPr>
        <w:t xml:space="preserve">    if (inet_pton(AF_INET, SERVER_IP, &amp;serv.sin_addr) &lt;= 0) {</w:t>
      </w:r>
    </w:p>
    <w:p>
      <w:pPr>
        <w:spacing w:after="0" w:before="0" w:line="240" w:lineRule="auto"/>
        <w:ind w:left="288"/>
        <w:shd w:val="clear" w:color="auto" w:fill="F3F3F3"/>
      </w:pPr>
      <w:r>
        <w:rPr>
          <w:rFonts w:ascii="Consolas" w:hAnsi="Consolas" w:eastAsia="Consolas"/>
          <w:sz w:val="19"/>
        </w:rPr>
        <w:t xml:space="preserve">        perror("inet_pton"); return 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2. Ket noi den server */</w:t>
      </w:r>
    </w:p>
    <w:p>
      <w:pPr>
        <w:spacing w:after="0" w:before="0" w:line="240" w:lineRule="auto"/>
        <w:ind w:left="288"/>
        <w:shd w:val="clear" w:color="auto" w:fill="F3F3F3"/>
      </w:pPr>
      <w:r>
        <w:rPr>
          <w:rFonts w:ascii="Consolas" w:hAnsi="Consolas" w:eastAsia="Consolas"/>
          <w:sz w:val="19"/>
        </w:rPr>
        <w:t xml:space="preserve">    if (connect(sock, (struct sockaddr *)&amp;serv, sizeof(serv)) &lt; 0) {</w:t>
      </w:r>
    </w:p>
    <w:p>
      <w:pPr>
        <w:spacing w:after="0" w:before="0" w:line="240" w:lineRule="auto"/>
        <w:ind w:left="288"/>
        <w:shd w:val="clear" w:color="auto" w:fill="F3F3F3"/>
      </w:pPr>
      <w:r>
        <w:rPr>
          <w:rFonts w:ascii="Consolas" w:hAnsi="Consolas" w:eastAsia="Consolas"/>
          <w:sz w:val="19"/>
        </w:rPr>
        <w:t xml:space="preserve">        perror("connect"); return 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printf("Da ket noi den server %s:%d\n", SERVER_IP, PORT);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3. Trao doi tin nhan */</w:t>
      </w:r>
    </w:p>
    <w:p>
      <w:pPr>
        <w:spacing w:after="0" w:before="0" w:line="240" w:lineRule="auto"/>
        <w:ind w:left="288"/>
        <w:shd w:val="clear" w:color="auto" w:fill="F3F3F3"/>
      </w:pPr>
      <w:r>
        <w:rPr>
          <w:rFonts w:ascii="Consolas" w:hAnsi="Consolas" w:eastAsia="Consolas"/>
          <w:sz w:val="19"/>
        </w:rPr>
        <w:t xml:space="preserve">    while (1) {</w:t>
      </w:r>
    </w:p>
    <w:p>
      <w:pPr>
        <w:spacing w:after="0" w:before="0" w:line="240" w:lineRule="auto"/>
        <w:ind w:left="288"/>
        <w:shd w:val="clear" w:color="auto" w:fill="F3F3F3"/>
      </w:pPr>
      <w:r>
        <w:rPr>
          <w:rFonts w:ascii="Consolas" w:hAnsi="Consolas" w:eastAsia="Consolas"/>
          <w:sz w:val="19"/>
        </w:rPr>
        <w:t xml:space="preserve">        printf("Ban: ");</w:t>
      </w:r>
    </w:p>
    <w:p>
      <w:pPr>
        <w:spacing w:after="0" w:before="0" w:line="240" w:lineRule="auto"/>
        <w:ind w:left="288"/>
        <w:shd w:val="clear" w:color="auto" w:fill="F3F3F3"/>
      </w:pPr>
      <w:r>
        <w:rPr>
          <w:rFonts w:ascii="Consolas" w:hAnsi="Consolas" w:eastAsia="Consolas"/>
          <w:sz w:val="19"/>
        </w:rPr>
        <w:t xml:space="preserve">        memset(msg, 0, MAXLEN);</w:t>
      </w:r>
    </w:p>
    <w:p>
      <w:pPr>
        <w:spacing w:after="0" w:before="0" w:line="240" w:lineRule="auto"/>
        <w:ind w:left="288"/>
        <w:shd w:val="clear" w:color="auto" w:fill="F3F3F3"/>
      </w:pPr>
      <w:r>
        <w:rPr>
          <w:rFonts w:ascii="Consolas" w:hAnsi="Consolas" w:eastAsia="Consolas"/>
          <w:sz w:val="19"/>
        </w:rPr>
        <w:t xml:space="preserve">        if (!fgets(msg, MAXLEN, stdin)) break;</w:t>
      </w:r>
    </w:p>
    <w:p>
      <w:pPr>
        <w:spacing w:after="0" w:before="0" w:line="240" w:lineRule="auto"/>
        <w:ind w:left="288"/>
        <w:shd w:val="clear" w:color="auto" w:fill="F3F3F3"/>
      </w:pPr>
      <w:r>
        <w:rPr>
          <w:rFonts w:ascii="Consolas" w:hAnsi="Consolas" w:eastAsia="Consolas"/>
          <w:sz w:val="19"/>
        </w:rPr>
        <w:t xml:space="preserve">        send(sock, msg, strlen(msg), 0);</w:t>
      </w:r>
    </w:p>
    <w:p>
      <w:pPr>
        <w:spacing w:after="0" w:before="0" w:line="240" w:lineRule="auto"/>
        <w:ind w:left="288"/>
        <w:shd w:val="clear" w:color="auto" w:fill="F3F3F3"/>
      </w:pPr>
      <w:r>
        <w:rPr>
          <w:rFonts w:ascii="Consolas" w:hAnsi="Consolas" w:eastAsia="Consolas"/>
          <w:sz w:val="19"/>
        </w:rPr>
        <w:t xml:space="preserve">        if (strncmp(msg, "bye", 3) == 0) { printf("Ket thuc.\n"); break;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memset(buffer, 0, MAXLEN);</w:t>
      </w:r>
    </w:p>
    <w:p>
      <w:pPr>
        <w:spacing w:after="0" w:before="0" w:line="240" w:lineRule="auto"/>
        <w:ind w:left="288"/>
        <w:shd w:val="clear" w:color="auto" w:fill="F3F3F3"/>
      </w:pPr>
      <w:r>
        <w:rPr>
          <w:rFonts w:ascii="Consolas" w:hAnsi="Consolas" w:eastAsia="Consolas"/>
          <w:sz w:val="19"/>
        </w:rPr>
        <w:t xml:space="preserve">        int n = read(sock, buffer, MAXLEN - 1);</w:t>
      </w:r>
    </w:p>
    <w:p>
      <w:pPr>
        <w:spacing w:after="0" w:before="0" w:line="240" w:lineRule="auto"/>
        <w:ind w:left="288"/>
        <w:shd w:val="clear" w:color="auto" w:fill="F3F3F3"/>
      </w:pPr>
      <w:r>
        <w:rPr>
          <w:rFonts w:ascii="Consolas" w:hAnsi="Consolas" w:eastAsia="Consolas"/>
          <w:sz w:val="19"/>
        </w:rPr>
        <w:t xml:space="preserve">        if (n &lt;= 0) { printf("Server da ngat ket noi.\n"); break; }</w:t>
      </w:r>
    </w:p>
    <w:p>
      <w:pPr>
        <w:spacing w:after="0" w:before="0" w:line="240" w:lineRule="auto"/>
        <w:ind w:left="288"/>
        <w:shd w:val="clear" w:color="auto" w:fill="F3F3F3"/>
      </w:pPr>
      <w:r>
        <w:rPr>
          <w:rFonts w:ascii="Consolas" w:hAnsi="Consolas" w:eastAsia="Consolas"/>
          <w:sz w:val="19"/>
        </w:rPr>
        <w:t xml:space="preserve">        printf("Server: %s", buffer);</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close(sock);</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jc w:val="both"/>
      </w:pPr>
      <w:r>
        <w:t>Toàn bộ chương trình C được biên dịch bằng Makefile sau (lệnh make / make clean):</w:t>
      </w:r>
    </w:p>
    <w:p>
      <w:pPr>
        <w:spacing w:after="0" w:before="0" w:line="240" w:lineRule="auto"/>
        <w:ind w:left="288"/>
        <w:shd w:val="clear" w:color="auto" w:fill="F3F3F3"/>
      </w:pPr>
      <w:r>
        <w:rPr>
          <w:rFonts w:ascii="Consolas" w:hAnsi="Consolas" w:eastAsia="Consolas"/>
          <w:sz w:val="19"/>
        </w:rPr>
        <w:t># Makefile bien dich cac chuong trinh C cua Phan 2</w:t>
      </w:r>
    </w:p>
    <w:p>
      <w:pPr>
        <w:spacing w:after="0" w:before="0" w:line="240" w:lineRule="auto"/>
        <w:ind w:left="288"/>
        <w:shd w:val="clear" w:color="auto" w:fill="F3F3F3"/>
      </w:pPr>
      <w:r>
        <w:rPr>
          <w:rFonts w:ascii="Consolas" w:hAnsi="Consolas" w:eastAsia="Consolas"/>
          <w:sz w:val="19"/>
        </w:rPr>
        <w:t># Su dung:  make        -&gt; bien dich tat ca</w:t>
      </w:r>
    </w:p>
    <w:p>
      <w:pPr>
        <w:spacing w:after="0" w:before="0" w:line="240" w:lineRule="auto"/>
        <w:ind w:left="288"/>
        <w:shd w:val="clear" w:color="auto" w:fill="F3F3F3"/>
      </w:pPr>
      <w:r>
        <w:rPr>
          <w:rFonts w:ascii="Consolas" w:hAnsi="Consolas" w:eastAsia="Consolas"/>
          <w:sz w:val="19"/>
        </w:rPr>
        <w:t>#           make clean  -&gt; xoa file thuc thi</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CC      = gcc</w:t>
      </w:r>
    </w:p>
    <w:p>
      <w:pPr>
        <w:spacing w:after="0" w:before="0" w:line="240" w:lineRule="auto"/>
        <w:ind w:left="288"/>
        <w:shd w:val="clear" w:color="auto" w:fill="F3F3F3"/>
      </w:pPr>
      <w:r>
        <w:rPr>
          <w:rFonts w:ascii="Consolas" w:hAnsi="Consolas" w:eastAsia="Consolas"/>
          <w:sz w:val="19"/>
        </w:rPr>
        <w:t>CFLAGS  = -Wall -O2</w:t>
      </w:r>
    </w:p>
    <w:p>
      <w:pPr>
        <w:spacing w:after="0" w:before="0" w:line="240" w:lineRule="auto"/>
        <w:ind w:left="288"/>
        <w:shd w:val="clear" w:color="auto" w:fill="F3F3F3"/>
      </w:pPr>
      <w:r>
        <w:rPr>
          <w:rFonts w:ascii="Consolas" w:hAnsi="Consolas" w:eastAsia="Consolas"/>
          <w:sz w:val="19"/>
        </w:rPr>
        <w:t>TARGETS = quanly_file quanly_tientrinh network server client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all: $(TARGETS)</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quanly_file: quanly_file.c</w:t>
      </w:r>
    </w:p>
    <w:p>
      <w:pPr>
        <w:spacing w:after="0" w:before="0" w:line="240" w:lineRule="auto"/>
        <w:ind w:left="288"/>
        <w:shd w:val="clear" w:color="auto" w:fill="F3F3F3"/>
      </w:pPr>
      <w:r>
        <w:rPr>
          <w:rFonts w:ascii="Consolas" w:hAnsi="Consolas" w:eastAsia="Consolas"/>
          <w:sz w:val="19"/>
        </w:rPr>
        <w:tab/>
        <w:t>$(CC) $(CFLAGS) $&lt; -o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quanly_tientrinh: quanly_tientrinh.c</w:t>
      </w:r>
    </w:p>
    <w:p>
      <w:pPr>
        <w:spacing w:after="0" w:before="0" w:line="240" w:lineRule="auto"/>
        <w:ind w:left="288"/>
        <w:shd w:val="clear" w:color="auto" w:fill="F3F3F3"/>
      </w:pPr>
      <w:r>
        <w:rPr>
          <w:rFonts w:ascii="Consolas" w:hAnsi="Consolas" w:eastAsia="Consolas"/>
          <w:sz w:val="19"/>
        </w:rPr>
        <w:tab/>
        <w:t>$(CC) $(CFLAGS) $&lt; -o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network: network.c</w:t>
      </w:r>
    </w:p>
    <w:p>
      <w:pPr>
        <w:spacing w:after="0" w:before="0" w:line="240" w:lineRule="auto"/>
        <w:ind w:left="288"/>
        <w:shd w:val="clear" w:color="auto" w:fill="F3F3F3"/>
      </w:pPr>
      <w:r>
        <w:rPr>
          <w:rFonts w:ascii="Consolas" w:hAnsi="Consolas" w:eastAsia="Consolas"/>
          <w:sz w:val="19"/>
        </w:rPr>
        <w:tab/>
        <w:t>$(CC) $(CFLAGS) $&lt; -o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server: server.c</w:t>
      </w:r>
    </w:p>
    <w:p>
      <w:pPr>
        <w:spacing w:after="0" w:before="0" w:line="240" w:lineRule="auto"/>
        <w:ind w:left="288"/>
        <w:shd w:val="clear" w:color="auto" w:fill="F3F3F3"/>
      </w:pPr>
      <w:r>
        <w:rPr>
          <w:rFonts w:ascii="Consolas" w:hAnsi="Consolas" w:eastAsia="Consolas"/>
          <w:sz w:val="19"/>
        </w:rPr>
        <w:tab/>
        <w:t>$(CC) $(CFLAGS) $&lt; -o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client: client.c</w:t>
      </w:r>
    </w:p>
    <w:p>
      <w:pPr>
        <w:spacing w:after="0" w:before="0" w:line="240" w:lineRule="auto"/>
        <w:ind w:left="288"/>
        <w:shd w:val="clear" w:color="auto" w:fill="F3F3F3"/>
      </w:pPr>
      <w:r>
        <w:rPr>
          <w:rFonts w:ascii="Consolas" w:hAnsi="Consolas" w:eastAsia="Consolas"/>
          <w:sz w:val="19"/>
        </w:rPr>
        <w:tab/>
        <w:t>$(CC) $(CFLAGS) $&lt; -o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clean:</w:t>
      </w:r>
    </w:p>
    <w:p>
      <w:pPr>
        <w:spacing w:after="0" w:before="0" w:line="240" w:lineRule="auto"/>
        <w:ind w:left="288"/>
        <w:shd w:val="clear" w:color="auto" w:fill="F3F3F3"/>
      </w:pPr>
      <w:r>
        <w:rPr>
          <w:rFonts w:ascii="Consolas" w:hAnsi="Consolas" w:eastAsia="Consolas"/>
          <w:sz w:val="19"/>
        </w:rPr>
        <w:tab/>
        <w:t>rm -f $(TARGETS)</w:t>
      </w:r>
    </w:p>
    <w:p>
      <w:pPr>
        <w:spacing w:after="40"/>
      </w:pPr>
    </w:p>
    <w:p>
      <w:pPr>
        <w:pStyle w:val="Heading4"/>
      </w:pPr>
      <w:r>
        <w:t>Kết quả thực thi chương trình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hai cửa sổ terminal: ./server và ./client nhắn tin qua lại.</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Socket</w:t>
      </w:r>
    </w:p>
    <w:p>
      <w:pPr>
        <w:spacing w:after="40"/>
      </w:pPr>
    </w:p>
    <w:p>
      <w:r>
        <w:br w:type="page"/>
      </w:r>
    </w:p>
    <w:p>
      <w:pPr>
        <w:pStyle w:val="Heading1"/>
      </w:pPr>
      <w:r>
        <w:t>CHƯƠNG 3. LẬP TRÌNH MODULE NHÂN LINUX</w:t>
      </w:r>
    </w:p>
    <w:p>
      <w:pPr>
        <w:pStyle w:val="Heading2"/>
      </w:pPr>
      <w:r>
        <w:t>3.1. Khái niệm module nhân</w:t>
      </w:r>
    </w:p>
    <w:p>
      <w:pPr>
        <w:jc w:val="both"/>
      </w:pPr>
      <w:r>
        <w:t>Module nhân (Loadable Kernel Module – LKM) là đoạn mã có thể nạp vào hoặc gỡ khỏi nhân Linux ngay khi hệ thống đang chạy mà không cần biên dịch lại toàn bộ nhân. Module thường được dùng để viết driver thiết bị, hệ thống tệp hoặc bổ sung chức năng cho nhân. Một số lệnh quản lý module: insmod (nạp), rmmod (gỡ), lsmod (liệt kê), modinfo (xem thông tin).</w:t>
      </w:r>
    </w:p>
    <w:p>
      <w:pPr>
        <w:pStyle w:val="Heading2"/>
      </w:pPr>
      <w:r>
        <w:t>3.2. Cấu trúc một module</w:t>
      </w:r>
    </w:p>
    <w:p>
      <w:pPr>
        <w:jc w:val="both"/>
      </w:pPr>
      <w:r>
        <w:t>Mọi module đều có một hàm khởi tạo (đánh dấu __init, đăng ký qua module_init) chạy khi nạp module, và một hàm kết thúc (đánh dấu __exit, đăng ký qua module_exit) chạy khi gỡ module. Việc xuất thông tin trong nhân dùng printk (thay cho printf) và được xem bằng lệnh dmesg. Module có thể nhận tham số đầu vào qua macro module_param. Các macro MODULE_LICENSE, MODULE_AUTHOR, MODULE_DESCRIPTION khai báo giấy phép, tác giả và mô tả.</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D9E2F3"/>
          </w:tcPr>
          <w:p>
            <w:pPr>
              <w:jc w:val="center"/>
            </w:pPr>
            <w:r>
              <w:rPr>
                <w:b/>
              </w:rPr>
              <w:t>Chức năng</w:t>
            </w:r>
          </w:p>
        </w:tc>
        <w:tc>
          <w:tcPr>
            <w:tcW w:type="dxa" w:w="4320"/>
            <w:shd w:val="clear" w:color="auto" w:fill="D9E2F3"/>
          </w:tcPr>
          <w:p>
            <w:pPr>
              <w:jc w:val="center"/>
            </w:pPr>
            <w:r>
              <w:rPr>
                <w:b/>
              </w:rPr>
              <w:t>Mô tả</w:t>
            </w:r>
          </w:p>
        </w:tc>
      </w:tr>
      <w:tr>
        <w:tc>
          <w:tcPr>
            <w:tcW w:type="dxa" w:w="4320"/>
          </w:tcPr>
          <w:p>
            <w:r>
              <w:rPr>
                <w:sz w:val="24"/>
              </w:rPr>
              <w:t>module_init / __init</w:t>
            </w:r>
          </w:p>
        </w:tc>
        <w:tc>
          <w:tcPr>
            <w:tcW w:type="dxa" w:w="4320"/>
          </w:tcPr>
          <w:p>
            <w:r>
              <w:rPr>
                <w:sz w:val="24"/>
              </w:rPr>
              <w:t>Đăng ký và đánh dấu hàm chạy khi nạp module.</w:t>
            </w:r>
          </w:p>
        </w:tc>
      </w:tr>
      <w:tr>
        <w:tc>
          <w:tcPr>
            <w:tcW w:type="dxa" w:w="4320"/>
          </w:tcPr>
          <w:p>
            <w:r>
              <w:rPr>
                <w:sz w:val="24"/>
              </w:rPr>
              <w:t>module_exit / __exit</w:t>
            </w:r>
          </w:p>
        </w:tc>
        <w:tc>
          <w:tcPr>
            <w:tcW w:type="dxa" w:w="4320"/>
          </w:tcPr>
          <w:p>
            <w:r>
              <w:rPr>
                <w:sz w:val="24"/>
              </w:rPr>
              <w:t>Đăng ký và đánh dấu hàm chạy khi gỡ module.</w:t>
            </w:r>
          </w:p>
        </w:tc>
      </w:tr>
      <w:tr>
        <w:tc>
          <w:tcPr>
            <w:tcW w:type="dxa" w:w="4320"/>
          </w:tcPr>
          <w:p>
            <w:r>
              <w:rPr>
                <w:sz w:val="24"/>
              </w:rPr>
              <w:t>module_param</w:t>
            </w:r>
          </w:p>
        </w:tc>
        <w:tc>
          <w:tcPr>
            <w:tcW w:type="dxa" w:w="4320"/>
          </w:tcPr>
          <w:p>
            <w:r>
              <w:rPr>
                <w:sz w:val="24"/>
              </w:rPr>
              <w:t>Khai báo tham số truyền vào khi nạp module (insmod).</w:t>
            </w:r>
          </w:p>
        </w:tc>
      </w:tr>
      <w:tr>
        <w:tc>
          <w:tcPr>
            <w:tcW w:type="dxa" w:w="4320"/>
          </w:tcPr>
          <w:p>
            <w:r>
              <w:rPr>
                <w:sz w:val="24"/>
              </w:rPr>
              <w:t>printk</w:t>
            </w:r>
          </w:p>
        </w:tc>
        <w:tc>
          <w:tcPr>
            <w:tcW w:type="dxa" w:w="4320"/>
          </w:tcPr>
          <w:p>
            <w:r>
              <w:rPr>
                <w:sz w:val="24"/>
              </w:rPr>
              <w:t>Ghi thông điệp ra nhật ký nhân, xem bằng dmesg.</w:t>
            </w:r>
          </w:p>
        </w:tc>
      </w:tr>
      <w:tr>
        <w:tc>
          <w:tcPr>
            <w:tcW w:type="dxa" w:w="4320"/>
          </w:tcPr>
          <w:p>
            <w:r>
              <w:rPr>
                <w:sz w:val="24"/>
              </w:rPr>
              <w:t>MODULE_LICENSE…</w:t>
            </w:r>
          </w:p>
        </w:tc>
        <w:tc>
          <w:tcPr>
            <w:tcW w:type="dxa" w:w="4320"/>
          </w:tcPr>
          <w:p>
            <w:r>
              <w:rPr>
                <w:sz w:val="24"/>
              </w:rPr>
              <w:t>Khai báo giấy phép, tác giả, mô tả của module.</w:t>
            </w:r>
          </w:p>
        </w:tc>
      </w:tr>
    </w:tbl>
    <w:p>
      <w:pPr>
        <w:pStyle w:val="Caption"/>
        <w:spacing w:before="40"/>
        <w:jc w:val="center"/>
      </w:pPr>
      <w:r>
        <w:rPr>
          <w:rFonts w:ascii="Times New Roman" w:hAnsi="Times New Roman"/>
          <w:i/>
          <w:sz w:val="24"/>
        </w:rPr>
        <w:t xml:space="preserve">Bảng </w:t>
      </w:r>
      <w:r>
        <w:rPr>
          <w:i/>
          <w:sz w:val="24"/>
        </w:rPr>
        <w:fldChar w:fldCharType="begin"/>
        <w:instrText xml:space="preserve"> SEQ Bảng \* ARABIC </w:instrText>
        <w:fldChar w:fldCharType="separate"/>
        <w:t>1</w:t>
        <w:fldChar w:fldCharType="end"/>
      </w:r>
      <w:r>
        <w:rPr>
          <w:rFonts w:ascii="Times New Roman" w:hAnsi="Times New Roman"/>
          <w:i/>
          <w:sz w:val="24"/>
        </w:rPr>
        <w:t>. Bảng mô tả các thành phần cơ bản của một module nhân</w:t>
      </w:r>
    </w:p>
    <w:p>
      <w:pPr>
        <w:spacing w:after="40"/>
      </w:pPr>
    </w:p>
    <w:p>
      <w:pPr>
        <w:pStyle w:val="Heading2"/>
      </w:pPr>
      <w:r>
        <w:t>3.3. Chương trình minh họa</w:t>
      </w:r>
    </w:p>
    <w:p>
      <w:pPr>
        <w:jc w:val="both"/>
      </w:pPr>
      <w:r>
        <w:t>Module hello_module.c nhận tham số đầu vào (n và ten), tính tổng các số từ 1 đến n và liệt kê các số nguyên tố ≤ n ngay trong không gian nhân, sau đó ghi kết quả ra nhật ký nhân bằng printk.</w:t>
      </w:r>
    </w:p>
    <w:p>
      <w:pPr>
        <w:spacing w:after="0" w:before="0" w:line="240" w:lineRule="auto"/>
        <w:ind w:left="288"/>
        <w:shd w:val="clear" w:color="auto" w:fill="F3F3F3"/>
      </w:pPr>
      <w:r>
        <w:rPr>
          <w:rFonts w:ascii="Consolas" w:hAnsi="Consolas" w:eastAsia="Consolas"/>
          <w:sz w:val="19"/>
        </w:rPr>
        <w:t>/* =============================================================</w:t>
      </w:r>
    </w:p>
    <w:p>
      <w:pPr>
        <w:spacing w:after="0" w:before="0" w:line="240" w:lineRule="auto"/>
        <w:ind w:left="288"/>
        <w:shd w:val="clear" w:color="auto" w:fill="F3F3F3"/>
      </w:pPr>
      <w:r>
        <w:rPr>
          <w:rFonts w:ascii="Consolas" w:hAnsi="Consolas" w:eastAsia="Consolas"/>
          <w:sz w:val="19"/>
        </w:rPr>
        <w:t xml:space="preserve"> * Phan 3 - Lap trinh nhan: MODULE NHAN LINUX CO BAN</w:t>
      </w:r>
    </w:p>
    <w:p>
      <w:pPr>
        <w:spacing w:after="0" w:before="0" w:line="240" w:lineRule="auto"/>
        <w:ind w:left="288"/>
        <w:shd w:val="clear" w:color="auto" w:fill="F3F3F3"/>
      </w:pPr>
      <w:r>
        <w:rPr>
          <w:rFonts w:ascii="Consolas" w:hAnsi="Consolas" w:eastAsia="Consolas"/>
          <w:sz w:val="19"/>
        </w:rPr>
        <w:t xml:space="preserve"> * Module minh hoa:</w:t>
      </w:r>
    </w:p>
    <w:p>
      <w:pPr>
        <w:spacing w:after="0" w:before="0" w:line="240" w:lineRule="auto"/>
        <w:ind w:left="288"/>
        <w:shd w:val="clear" w:color="auto" w:fill="F3F3F3"/>
      </w:pPr>
      <w:r>
        <w:rPr>
          <w:rFonts w:ascii="Consolas" w:hAnsi="Consolas" w:eastAsia="Consolas"/>
          <w:sz w:val="19"/>
        </w:rPr>
        <w:t xml:space="preserve"> *   - Ham init (__init) chay khi nap module (insmod)</w:t>
      </w:r>
    </w:p>
    <w:p>
      <w:pPr>
        <w:spacing w:after="0" w:before="0" w:line="240" w:lineRule="auto"/>
        <w:ind w:left="288"/>
        <w:shd w:val="clear" w:color="auto" w:fill="F3F3F3"/>
      </w:pPr>
      <w:r>
        <w:rPr>
          <w:rFonts w:ascii="Consolas" w:hAnsi="Consolas" w:eastAsia="Consolas"/>
          <w:sz w:val="19"/>
        </w:rPr>
        <w:t xml:space="preserve"> *   - Ham exit (__exit) chay khi go module (rmmod)</w:t>
      </w:r>
    </w:p>
    <w:p>
      <w:pPr>
        <w:spacing w:after="0" w:before="0" w:line="240" w:lineRule="auto"/>
        <w:ind w:left="288"/>
        <w:shd w:val="clear" w:color="auto" w:fill="F3F3F3"/>
      </w:pPr>
      <w:r>
        <w:rPr>
          <w:rFonts w:ascii="Consolas" w:hAnsi="Consolas" w:eastAsia="Consolas"/>
          <w:sz w:val="19"/>
        </w:rPr>
        <w:t xml:space="preserve"> *   - Nhan tham so dau vao bang module_param</w:t>
      </w:r>
    </w:p>
    <w:p>
      <w:pPr>
        <w:spacing w:after="0" w:before="0" w:line="240" w:lineRule="auto"/>
        <w:ind w:left="288"/>
        <w:shd w:val="clear" w:color="auto" w:fill="F3F3F3"/>
      </w:pPr>
      <w:r>
        <w:rPr>
          <w:rFonts w:ascii="Consolas" w:hAnsi="Consolas" w:eastAsia="Consolas"/>
          <w:sz w:val="19"/>
        </w:rPr>
        <w:t xml:space="preserve"> *   - Tinh toan trong khong gian nhan va ghi log bang printk</w:t>
      </w:r>
    </w:p>
    <w:p>
      <w:pPr>
        <w:spacing w:after="0" w:before="0" w:line="240" w:lineRule="auto"/>
        <w:ind w:left="288"/>
        <w:shd w:val="clear" w:color="auto" w:fill="F3F3F3"/>
      </w:pPr>
      <w:r>
        <w:rPr>
          <w:rFonts w:ascii="Consolas" w:hAnsi="Consolas" w:eastAsia="Consolas"/>
          <w:sz w:val="19"/>
        </w:rPr>
        <w:t xml:space="preserve"> * Cach build:  make</w:t>
      </w:r>
    </w:p>
    <w:p>
      <w:pPr>
        <w:spacing w:after="0" w:before="0" w:line="240" w:lineRule="auto"/>
        <w:ind w:left="288"/>
        <w:shd w:val="clear" w:color="auto" w:fill="F3F3F3"/>
      </w:pPr>
      <w:r>
        <w:rPr>
          <w:rFonts w:ascii="Consolas" w:hAnsi="Consolas" w:eastAsia="Consolas"/>
          <w:sz w:val="19"/>
        </w:rPr>
        <w:t xml:space="preserve"> * Nap module:  sudo insmod hello_module.ko n=10 ten="Linux"</w:t>
      </w:r>
    </w:p>
    <w:p>
      <w:pPr>
        <w:spacing w:after="0" w:before="0" w:line="240" w:lineRule="auto"/>
        <w:ind w:left="288"/>
        <w:shd w:val="clear" w:color="auto" w:fill="F3F3F3"/>
      </w:pPr>
      <w:r>
        <w:rPr>
          <w:rFonts w:ascii="Consolas" w:hAnsi="Consolas" w:eastAsia="Consolas"/>
          <w:sz w:val="19"/>
        </w:rPr>
        <w:t xml:space="preserve"> * Xem log   :  dmesg | tail -n 20</w:t>
      </w:r>
    </w:p>
    <w:p>
      <w:pPr>
        <w:spacing w:after="0" w:before="0" w:line="240" w:lineRule="auto"/>
        <w:ind w:left="288"/>
        <w:shd w:val="clear" w:color="auto" w:fill="F3F3F3"/>
      </w:pPr>
      <w:r>
        <w:rPr>
          <w:rFonts w:ascii="Consolas" w:hAnsi="Consolas" w:eastAsia="Consolas"/>
          <w:sz w:val="19"/>
        </w:rPr>
        <w:t xml:space="preserve"> * Go module :  sudo rmmod hello_module</w:t>
      </w:r>
    </w:p>
    <w:p>
      <w:pPr>
        <w:spacing w:after="0" w:before="0" w:line="240" w:lineRule="auto"/>
        <w:ind w:left="288"/>
        <w:shd w:val="clear" w:color="auto" w:fill="F3F3F3"/>
      </w:pPr>
      <w:r>
        <w:rPr>
          <w:rFonts w:ascii="Consolas" w:hAnsi="Consolas" w:eastAsia="Consolas"/>
          <w:sz w:val="19"/>
        </w:rPr>
        <w:t xml:space="preserve"> * ============================================================= */</w:t>
      </w:r>
    </w:p>
    <w:p>
      <w:pPr>
        <w:spacing w:after="0" w:before="0" w:line="240" w:lineRule="auto"/>
        <w:ind w:left="288"/>
        <w:shd w:val="clear" w:color="auto" w:fill="F3F3F3"/>
      </w:pPr>
      <w:r>
        <w:rPr>
          <w:rFonts w:ascii="Consolas" w:hAnsi="Consolas" w:eastAsia="Consolas"/>
          <w:sz w:val="19"/>
        </w:rPr>
        <w:t>#include &lt;linux/init.h&gt;</w:t>
      </w:r>
    </w:p>
    <w:p>
      <w:pPr>
        <w:spacing w:after="0" w:before="0" w:line="240" w:lineRule="auto"/>
        <w:ind w:left="288"/>
        <w:shd w:val="clear" w:color="auto" w:fill="F3F3F3"/>
      </w:pPr>
      <w:r>
        <w:rPr>
          <w:rFonts w:ascii="Consolas" w:hAnsi="Consolas" w:eastAsia="Consolas"/>
          <w:sz w:val="19"/>
        </w:rPr>
        <w:t>#include &lt;linux/module.h&gt;</w:t>
      </w:r>
    </w:p>
    <w:p>
      <w:pPr>
        <w:spacing w:after="0" w:before="0" w:line="240" w:lineRule="auto"/>
        <w:ind w:left="288"/>
        <w:shd w:val="clear" w:color="auto" w:fill="F3F3F3"/>
      </w:pPr>
      <w:r>
        <w:rPr>
          <w:rFonts w:ascii="Consolas" w:hAnsi="Consolas" w:eastAsia="Consolas"/>
          <w:sz w:val="19"/>
        </w:rPr>
        <w:t>#include &lt;linux/kernel.h&gt;</w:t>
      </w:r>
    </w:p>
    <w:p>
      <w:pPr>
        <w:spacing w:after="0" w:before="0" w:line="240" w:lineRule="auto"/>
        <w:ind w:left="288"/>
        <w:shd w:val="clear" w:color="auto" w:fill="F3F3F3"/>
      </w:pPr>
      <w:r>
        <w:rPr>
          <w:rFonts w:ascii="Consolas" w:hAnsi="Consolas" w:eastAsia="Consolas"/>
          <w:sz w:val="19"/>
        </w:rPr>
        <w:t>#include &lt;linux/moduleparam.h&gt;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MODULE_LICENSE("GPL");</w:t>
      </w:r>
    </w:p>
    <w:p>
      <w:pPr>
        <w:spacing w:after="0" w:before="0" w:line="240" w:lineRule="auto"/>
        <w:ind w:left="288"/>
        <w:shd w:val="clear" w:color="auto" w:fill="F3F3F3"/>
      </w:pPr>
      <w:r>
        <w:rPr>
          <w:rFonts w:ascii="Consolas" w:hAnsi="Consolas" w:eastAsia="Consolas"/>
          <w:sz w:val="19"/>
        </w:rPr>
        <w:t>MODULE_AUTHOR("Sinh vien LTNL");</w:t>
      </w:r>
    </w:p>
    <w:p>
      <w:pPr>
        <w:spacing w:after="0" w:before="0" w:line="240" w:lineRule="auto"/>
        <w:ind w:left="288"/>
        <w:shd w:val="clear" w:color="auto" w:fill="F3F3F3"/>
      </w:pPr>
      <w:r>
        <w:rPr>
          <w:rFonts w:ascii="Consolas" w:hAnsi="Consolas" w:eastAsia="Consolas"/>
          <w:sz w:val="19"/>
        </w:rPr>
        <w:t>MODULE_DESCRIPTION("Module nhan Linux co ban: tham so + tinh toan");</w:t>
      </w:r>
    </w:p>
    <w:p>
      <w:pPr>
        <w:spacing w:after="0" w:before="0" w:line="240" w:lineRule="auto"/>
        <w:ind w:left="288"/>
        <w:shd w:val="clear" w:color="auto" w:fill="F3F3F3"/>
      </w:pPr>
      <w:r>
        <w:rPr>
          <w:rFonts w:ascii="Consolas" w:hAnsi="Consolas" w:eastAsia="Consolas"/>
          <w:sz w:val="19"/>
        </w:rPr>
        <w:t>MODULE_VERSION("1.0");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Tham so truyen vao khi nap module */</w:t>
      </w:r>
    </w:p>
    <w:p>
      <w:pPr>
        <w:spacing w:after="0" w:before="0" w:line="240" w:lineRule="auto"/>
        <w:ind w:left="288"/>
        <w:shd w:val="clear" w:color="auto" w:fill="F3F3F3"/>
      </w:pPr>
      <w:r>
        <w:rPr>
          <w:rFonts w:ascii="Consolas" w:hAnsi="Consolas" w:eastAsia="Consolas"/>
          <w:sz w:val="19"/>
        </w:rPr>
        <w:t>static int n = 5;</w:t>
      </w:r>
    </w:p>
    <w:p>
      <w:pPr>
        <w:spacing w:after="0" w:before="0" w:line="240" w:lineRule="auto"/>
        <w:ind w:left="288"/>
        <w:shd w:val="clear" w:color="auto" w:fill="F3F3F3"/>
      </w:pPr>
      <w:r>
        <w:rPr>
          <w:rFonts w:ascii="Consolas" w:hAnsi="Consolas" w:eastAsia="Consolas"/>
          <w:sz w:val="19"/>
        </w:rPr>
        <w:t>static char *ten = "the gioi";</w:t>
      </w:r>
    </w:p>
    <w:p>
      <w:pPr>
        <w:spacing w:after="0" w:before="0" w:line="240" w:lineRule="auto"/>
        <w:ind w:left="288"/>
        <w:shd w:val="clear" w:color="auto" w:fill="F3F3F3"/>
      </w:pPr>
      <w:r>
        <w:rPr>
          <w:rFonts w:ascii="Consolas" w:hAnsi="Consolas" w:eastAsia="Consolas"/>
          <w:sz w:val="19"/>
        </w:rPr>
        <w:t>module_param(n, int, 0644);</w:t>
      </w:r>
    </w:p>
    <w:p>
      <w:pPr>
        <w:spacing w:after="0" w:before="0" w:line="240" w:lineRule="auto"/>
        <w:ind w:left="288"/>
        <w:shd w:val="clear" w:color="auto" w:fill="F3F3F3"/>
      </w:pPr>
      <w:r>
        <w:rPr>
          <w:rFonts w:ascii="Consolas" w:hAnsi="Consolas" w:eastAsia="Consolas"/>
          <w:sz w:val="19"/>
        </w:rPr>
        <w:t>MODULE_PARM_DESC(n, "So nguyen de tinh tong va liet ke so nguyen to");</w:t>
      </w:r>
    </w:p>
    <w:p>
      <w:pPr>
        <w:spacing w:after="0" w:before="0" w:line="240" w:lineRule="auto"/>
        <w:ind w:left="288"/>
        <w:shd w:val="clear" w:color="auto" w:fill="F3F3F3"/>
      </w:pPr>
      <w:r>
        <w:rPr>
          <w:rFonts w:ascii="Consolas" w:hAnsi="Consolas" w:eastAsia="Consolas"/>
          <w:sz w:val="19"/>
        </w:rPr>
        <w:t>module_param(ten, charp, 0644);</w:t>
      </w:r>
    </w:p>
    <w:p>
      <w:pPr>
        <w:spacing w:after="0" w:before="0" w:line="240" w:lineRule="auto"/>
        <w:ind w:left="288"/>
        <w:shd w:val="clear" w:color="auto" w:fill="F3F3F3"/>
      </w:pPr>
      <w:r>
        <w:rPr>
          <w:rFonts w:ascii="Consolas" w:hAnsi="Consolas" w:eastAsia="Consolas"/>
          <w:sz w:val="19"/>
        </w:rPr>
        <w:t>MODULE_PARM_DESC(ten, "Ten hien thi trong loi chao");</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Kiem tra so nguyen to */</w:t>
      </w:r>
    </w:p>
    <w:p>
      <w:pPr>
        <w:spacing w:after="0" w:before="0" w:line="240" w:lineRule="auto"/>
        <w:ind w:left="288"/>
        <w:shd w:val="clear" w:color="auto" w:fill="F3F3F3"/>
      </w:pPr>
      <w:r>
        <w:rPr>
          <w:rFonts w:ascii="Consolas" w:hAnsi="Consolas" w:eastAsia="Consolas"/>
          <w:sz w:val="19"/>
        </w:rPr>
        <w:t>static int la_nguyen_to(int x) {</w:t>
      </w:r>
    </w:p>
    <w:p>
      <w:pPr>
        <w:spacing w:after="0" w:before="0" w:line="240" w:lineRule="auto"/>
        <w:ind w:left="288"/>
        <w:shd w:val="clear" w:color="auto" w:fill="F3F3F3"/>
      </w:pPr>
      <w:r>
        <w:rPr>
          <w:rFonts w:ascii="Consolas" w:hAnsi="Consolas" w:eastAsia="Consolas"/>
          <w:sz w:val="19"/>
        </w:rPr>
        <w:t xml:space="preserve">    int i;</w:t>
      </w:r>
    </w:p>
    <w:p>
      <w:pPr>
        <w:spacing w:after="0" w:before="0" w:line="240" w:lineRule="auto"/>
        <w:ind w:left="288"/>
        <w:shd w:val="clear" w:color="auto" w:fill="F3F3F3"/>
      </w:pPr>
      <w:r>
        <w:rPr>
          <w:rFonts w:ascii="Consolas" w:hAnsi="Consolas" w:eastAsia="Consolas"/>
          <w:sz w:val="19"/>
        </w:rPr>
        <w:t xml:space="preserve">    if (x &lt; 2) return 0;</w:t>
      </w:r>
    </w:p>
    <w:p>
      <w:pPr>
        <w:spacing w:after="0" w:before="0" w:line="240" w:lineRule="auto"/>
        <w:ind w:left="288"/>
        <w:shd w:val="clear" w:color="auto" w:fill="F3F3F3"/>
      </w:pPr>
      <w:r>
        <w:rPr>
          <w:rFonts w:ascii="Consolas" w:hAnsi="Consolas" w:eastAsia="Consolas"/>
          <w:sz w:val="19"/>
        </w:rPr>
        <w:t xml:space="preserve">    for (i = 2; (long)i * i &lt;= x; i++)</w:t>
      </w:r>
    </w:p>
    <w:p>
      <w:pPr>
        <w:spacing w:after="0" w:before="0" w:line="240" w:lineRule="auto"/>
        <w:ind w:left="288"/>
        <w:shd w:val="clear" w:color="auto" w:fill="F3F3F3"/>
      </w:pPr>
      <w:r>
        <w:rPr>
          <w:rFonts w:ascii="Consolas" w:hAnsi="Consolas" w:eastAsia="Consolas"/>
          <w:sz w:val="19"/>
        </w:rPr>
        <w:t xml:space="preserve">        if (x % i == 0) return 0;</w:t>
      </w:r>
    </w:p>
    <w:p>
      <w:pPr>
        <w:spacing w:after="0" w:before="0" w:line="240" w:lineRule="auto"/>
        <w:ind w:left="288"/>
        <w:shd w:val="clear" w:color="auto" w:fill="F3F3F3"/>
      </w:pPr>
      <w:r>
        <w:rPr>
          <w:rFonts w:ascii="Consolas" w:hAnsi="Consolas" w:eastAsia="Consolas"/>
          <w:sz w:val="19"/>
        </w:rPr>
        <w:t xml:space="preserve">    return 1;</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static int __init hello_init(void) {</w:t>
      </w:r>
    </w:p>
    <w:p>
      <w:pPr>
        <w:spacing w:after="0" w:before="0" w:line="240" w:lineRule="auto"/>
        <w:ind w:left="288"/>
        <w:shd w:val="clear" w:color="auto" w:fill="F3F3F3"/>
      </w:pPr>
      <w:r>
        <w:rPr>
          <w:rFonts w:ascii="Consolas" w:hAnsi="Consolas" w:eastAsia="Consolas"/>
          <w:sz w:val="19"/>
        </w:rPr>
        <w:t xml:space="preserve">    int i, tong = 0, dem_nt = 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printk(KERN_INFO "hello_module: Xin chao, %s!\n", ten);</w:t>
      </w:r>
    </w:p>
    <w:p>
      <w:pPr>
        <w:spacing w:after="0" w:before="0" w:line="240" w:lineRule="auto"/>
        <w:ind w:left="288"/>
        <w:shd w:val="clear" w:color="auto" w:fill="F3F3F3"/>
      </w:pPr>
      <w:r>
        <w:rPr>
          <w:rFonts w:ascii="Consolas" w:hAnsi="Consolas" w:eastAsia="Consolas"/>
          <w:sz w:val="19"/>
        </w:rPr>
        <w:t xml:space="preserve">    printk(KERN_INFO "hello_module: Module da duoc nap. Tham so n=%d\n", n);</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Tinh tong tu 1 den n */</w:t>
      </w:r>
    </w:p>
    <w:p>
      <w:pPr>
        <w:spacing w:after="0" w:before="0" w:line="240" w:lineRule="auto"/>
        <w:ind w:left="288"/>
        <w:shd w:val="clear" w:color="auto" w:fill="F3F3F3"/>
      </w:pPr>
      <w:r>
        <w:rPr>
          <w:rFonts w:ascii="Consolas" w:hAnsi="Consolas" w:eastAsia="Consolas"/>
          <w:sz w:val="19"/>
        </w:rPr>
        <w:t xml:space="preserve">    for (i = 1; i &lt;= n; i++) tong += i;</w:t>
      </w:r>
    </w:p>
    <w:p>
      <w:pPr>
        <w:spacing w:after="0" w:before="0" w:line="240" w:lineRule="auto"/>
        <w:ind w:left="288"/>
        <w:shd w:val="clear" w:color="auto" w:fill="F3F3F3"/>
      </w:pPr>
      <w:r>
        <w:rPr>
          <w:rFonts w:ascii="Consolas" w:hAnsi="Consolas" w:eastAsia="Consolas"/>
          <w:sz w:val="19"/>
        </w:rPr>
        <w:t xml:space="preserve">    printk(KERN_INFO "hello_module: Tong 1..%d = %d\n", n, tong);</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 Liet ke so nguyen to &lt;= n */</w:t>
      </w:r>
    </w:p>
    <w:p>
      <w:pPr>
        <w:spacing w:after="0" w:before="0" w:line="240" w:lineRule="auto"/>
        <w:ind w:left="288"/>
        <w:shd w:val="clear" w:color="auto" w:fill="F3F3F3"/>
      </w:pPr>
      <w:r>
        <w:rPr>
          <w:rFonts w:ascii="Consolas" w:hAnsi="Consolas" w:eastAsia="Consolas"/>
          <w:sz w:val="19"/>
        </w:rPr>
        <w:t xml:space="preserve">    printk(KERN_INFO "hello_module: Cac so nguyen to &lt;= %d:\n", n);</w:t>
      </w:r>
    </w:p>
    <w:p>
      <w:pPr>
        <w:spacing w:after="0" w:before="0" w:line="240" w:lineRule="auto"/>
        <w:ind w:left="288"/>
        <w:shd w:val="clear" w:color="auto" w:fill="F3F3F3"/>
      </w:pPr>
      <w:r>
        <w:rPr>
          <w:rFonts w:ascii="Consolas" w:hAnsi="Consolas" w:eastAsia="Consolas"/>
          <w:sz w:val="19"/>
        </w:rPr>
        <w:t xml:space="preserve">    for (i = 2; i &lt;= n; i++) {</w:t>
      </w:r>
    </w:p>
    <w:p>
      <w:pPr>
        <w:spacing w:after="0" w:before="0" w:line="240" w:lineRule="auto"/>
        <w:ind w:left="288"/>
        <w:shd w:val="clear" w:color="auto" w:fill="F3F3F3"/>
      </w:pPr>
      <w:r>
        <w:rPr>
          <w:rFonts w:ascii="Consolas" w:hAnsi="Consolas" w:eastAsia="Consolas"/>
          <w:sz w:val="19"/>
        </w:rPr>
        <w:t xml:space="preserve">        if (la_nguyen_to(i)) {</w:t>
      </w:r>
    </w:p>
    <w:p>
      <w:pPr>
        <w:spacing w:after="0" w:before="0" w:line="240" w:lineRule="auto"/>
        <w:ind w:left="288"/>
        <w:shd w:val="clear" w:color="auto" w:fill="F3F3F3"/>
      </w:pPr>
      <w:r>
        <w:rPr>
          <w:rFonts w:ascii="Consolas" w:hAnsi="Consolas" w:eastAsia="Consolas"/>
          <w:sz w:val="19"/>
        </w:rPr>
        <w:t xml:space="preserve">            dem_nt++;</w:t>
      </w:r>
    </w:p>
    <w:p>
      <w:pPr>
        <w:spacing w:after="0" w:before="0" w:line="240" w:lineRule="auto"/>
        <w:ind w:left="288"/>
        <w:shd w:val="clear" w:color="auto" w:fill="F3F3F3"/>
      </w:pPr>
      <w:r>
        <w:rPr>
          <w:rFonts w:ascii="Consolas" w:hAnsi="Consolas" w:eastAsia="Consolas"/>
          <w:sz w:val="19"/>
        </w:rPr>
        <w:t xml:space="preserve">            printk(KERN_CONT "%d ", i);</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printk(KERN_INFO "hello_module: Co tong cong %d so nguyen to &lt;= %d\n", dem_nt, n);</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return 0;   /* tra ve 0 = nap thanh cong */</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static void __exit hello_exit(void) {</w:t>
      </w:r>
    </w:p>
    <w:p>
      <w:pPr>
        <w:spacing w:after="0" w:before="0" w:line="240" w:lineRule="auto"/>
        <w:ind w:left="288"/>
        <w:shd w:val="clear" w:color="auto" w:fill="F3F3F3"/>
      </w:pPr>
      <w:r>
        <w:rPr>
          <w:rFonts w:ascii="Consolas" w:hAnsi="Consolas" w:eastAsia="Consolas"/>
          <w:sz w:val="19"/>
        </w:rPr>
        <w:t xml:space="preserve">    printk(KERN_INFO "hello_module: Tam biet, %s! Module da duoc go.\n", ten);</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module_init(hello_init);</w:t>
      </w:r>
    </w:p>
    <w:p>
      <w:pPr>
        <w:spacing w:after="0" w:before="0" w:line="240" w:lineRule="auto"/>
        <w:ind w:left="288"/>
        <w:shd w:val="clear" w:color="auto" w:fill="F3F3F3"/>
      </w:pPr>
      <w:r>
        <w:rPr>
          <w:rFonts w:ascii="Consolas" w:hAnsi="Consolas" w:eastAsia="Consolas"/>
          <w:sz w:val="19"/>
        </w:rPr>
        <w:t>module_exit(hello_exit);</w:t>
      </w:r>
    </w:p>
    <w:p>
      <w:pPr>
        <w:spacing w:after="40"/>
      </w:pPr>
    </w:p>
    <w:p>
      <w:pPr>
        <w:pStyle w:val="Heading2"/>
      </w:pPr>
      <w:r>
        <w:t>3.4. Biên dịch và nạp module</w:t>
      </w:r>
    </w:p>
    <w:p>
      <w:pPr>
        <w:jc w:val="both"/>
      </w:pPr>
      <w:r>
        <w:t>Module được biên dịch dựa trên hệ thống Kbuild của nhân thông qua Makefile:</w:t>
      </w:r>
    </w:p>
    <w:p>
      <w:pPr>
        <w:spacing w:after="0" w:before="0" w:line="240" w:lineRule="auto"/>
        <w:ind w:left="288"/>
        <w:shd w:val="clear" w:color="auto" w:fill="F3F3F3"/>
      </w:pPr>
      <w:r>
        <w:rPr>
          <w:rFonts w:ascii="Consolas" w:hAnsi="Consolas" w:eastAsia="Consolas"/>
          <w:sz w:val="19"/>
        </w:rPr>
        <w:t># Makefile build module nhan Linux</w:t>
      </w:r>
    </w:p>
    <w:p>
      <w:pPr>
        <w:spacing w:after="0" w:before="0" w:line="240" w:lineRule="auto"/>
        <w:ind w:left="288"/>
        <w:shd w:val="clear" w:color="auto" w:fill="F3F3F3"/>
      </w:pPr>
      <w:r>
        <w:rPr>
          <w:rFonts w:ascii="Consolas" w:hAnsi="Consolas" w:eastAsia="Consolas"/>
          <w:sz w:val="19"/>
        </w:rPr>
        <w:t># Su dung:  make        -&gt; bien dich module (.ko)</w:t>
      </w:r>
    </w:p>
    <w:p>
      <w:pPr>
        <w:spacing w:after="0" w:before="0" w:line="240" w:lineRule="auto"/>
        <w:ind w:left="288"/>
        <w:shd w:val="clear" w:color="auto" w:fill="F3F3F3"/>
      </w:pPr>
      <w:r>
        <w:rPr>
          <w:rFonts w:ascii="Consolas" w:hAnsi="Consolas" w:eastAsia="Consolas"/>
          <w:sz w:val="19"/>
        </w:rPr>
        <w:t>#           make clean  -&gt; xoa file build</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Yeu cau: da cai goi header cua nhan:</w:t>
      </w:r>
    </w:p>
    <w:p>
      <w:pPr>
        <w:spacing w:after="0" w:before="0" w:line="240" w:lineRule="auto"/>
        <w:ind w:left="288"/>
        <w:shd w:val="clear" w:color="auto" w:fill="F3F3F3"/>
      </w:pPr>
      <w:r>
        <w:rPr>
          <w:rFonts w:ascii="Consolas" w:hAnsi="Consolas" w:eastAsia="Consolas"/>
          <w:sz w:val="19"/>
        </w:rPr>
        <w:t>#   sudo apt-get install build-essential linux-headers-$(uname -r)</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obj-m += hello_module.o</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all:</w:t>
      </w:r>
    </w:p>
    <w:p>
      <w:pPr>
        <w:spacing w:after="0" w:before="0" w:line="240" w:lineRule="auto"/>
        <w:ind w:left="288"/>
        <w:shd w:val="clear" w:color="auto" w:fill="F3F3F3"/>
      </w:pPr>
      <w:r>
        <w:rPr>
          <w:rFonts w:ascii="Consolas" w:hAnsi="Consolas" w:eastAsia="Consolas"/>
          <w:sz w:val="19"/>
        </w:rPr>
        <w:tab/>
        <w:t>make -C /lib/modules/$(shell uname -r)/build M=$(PWD) modules</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clean:</w:t>
      </w:r>
    </w:p>
    <w:p>
      <w:pPr>
        <w:spacing w:after="0" w:before="0" w:line="240" w:lineRule="auto"/>
        <w:ind w:left="288"/>
        <w:shd w:val="clear" w:color="auto" w:fill="F3F3F3"/>
      </w:pPr>
      <w:r>
        <w:rPr>
          <w:rFonts w:ascii="Consolas" w:hAnsi="Consolas" w:eastAsia="Consolas"/>
          <w:sz w:val="19"/>
        </w:rPr>
        <w:tab/>
        <w:t>make -C /lib/modules/$(shell uname -r)/build M=$(PWD) clean</w:t>
      </w:r>
    </w:p>
    <w:p>
      <w:pPr>
        <w:spacing w:after="40"/>
      </w:pPr>
    </w:p>
    <w:p>
      <w:pPr>
        <w:jc w:val="both"/>
      </w:pPr>
      <w:r>
        <w:t>Các bước biên dịch, nạp và gỡ module:</w:t>
      </w:r>
    </w:p>
    <w:p>
      <w:pPr>
        <w:spacing w:after="0" w:before="0" w:line="240" w:lineRule="auto"/>
        <w:ind w:left="288"/>
        <w:shd w:val="clear" w:color="auto" w:fill="F3F3F3"/>
      </w:pPr>
      <w:r>
        <w:rPr>
          <w:rFonts w:ascii="Consolas" w:hAnsi="Consolas" w:eastAsia="Consolas"/>
          <w:sz w:val="19"/>
        </w:rPr>
        <w:t>make                                   # tao hello_module.ko</w:t>
      </w:r>
    </w:p>
    <w:p>
      <w:pPr>
        <w:spacing w:after="0" w:before="0" w:line="240" w:lineRule="auto"/>
        <w:ind w:left="288"/>
        <w:shd w:val="clear" w:color="auto" w:fill="F3F3F3"/>
      </w:pPr>
      <w:r>
        <w:rPr>
          <w:rFonts w:ascii="Consolas" w:hAnsi="Consolas" w:eastAsia="Consolas"/>
          <w:sz w:val="19"/>
        </w:rPr>
        <w:t>sudo insmod hello_module.ko n=10 ten="Linux"</w:t>
      </w:r>
    </w:p>
    <w:p>
      <w:pPr>
        <w:spacing w:after="0" w:before="0" w:line="240" w:lineRule="auto"/>
        <w:ind w:left="288"/>
        <w:shd w:val="clear" w:color="auto" w:fill="F3F3F3"/>
      </w:pPr>
      <w:r>
        <w:rPr>
          <w:rFonts w:ascii="Consolas" w:hAnsi="Consolas" w:eastAsia="Consolas"/>
          <w:sz w:val="19"/>
        </w:rPr>
        <w:t>dmesg | tail -n 20                     # xem log cua module</w:t>
      </w:r>
    </w:p>
    <w:p>
      <w:pPr>
        <w:spacing w:after="0" w:before="0" w:line="240" w:lineRule="auto"/>
        <w:ind w:left="288"/>
        <w:shd w:val="clear" w:color="auto" w:fill="F3F3F3"/>
      </w:pPr>
      <w:r>
        <w:rPr>
          <w:rFonts w:ascii="Consolas" w:hAnsi="Consolas" w:eastAsia="Consolas"/>
          <w:sz w:val="19"/>
        </w:rPr>
        <w:t>sudo rmmod hello_module                # go module</w:t>
      </w:r>
    </w:p>
    <w:p>
      <w:pPr>
        <w:spacing w:after="0" w:before="0" w:line="240" w:lineRule="auto"/>
        <w:ind w:left="288"/>
        <w:shd w:val="clear" w:color="auto" w:fill="F3F3F3"/>
      </w:pPr>
      <w:r>
        <w:rPr>
          <w:rFonts w:ascii="Consolas" w:hAnsi="Consolas" w:eastAsia="Consolas"/>
          <w:sz w:val="19"/>
        </w:rPr>
        <w:t>make clean</w:t>
      </w:r>
    </w:p>
    <w:p>
      <w:pPr>
        <w:spacing w:after="40"/>
      </w:pPr>
    </w:p>
    <w:p>
      <w:pPr>
        <w:jc w:val="both"/>
      </w:pPr>
      <w:r>
        <w:t>Kết quả ghi trong nhật ký nhân (dmesg) khi nạp module với n=10:</w:t>
      </w:r>
    </w:p>
    <w:p>
      <w:pPr>
        <w:spacing w:after="0" w:before="0" w:line="240" w:lineRule="auto"/>
        <w:ind w:left="288"/>
        <w:shd w:val="clear" w:color="auto" w:fill="F3F3F3"/>
      </w:pPr>
      <w:r>
        <w:rPr>
          <w:rFonts w:ascii="Consolas" w:hAnsi="Consolas" w:eastAsia="Consolas"/>
          <w:sz w:val="19"/>
        </w:rPr>
        <w:t>hello_module: Xin chao, Linux!</w:t>
      </w:r>
    </w:p>
    <w:p>
      <w:pPr>
        <w:spacing w:after="0" w:before="0" w:line="240" w:lineRule="auto"/>
        <w:ind w:left="288"/>
        <w:shd w:val="clear" w:color="auto" w:fill="F3F3F3"/>
      </w:pPr>
      <w:r>
        <w:rPr>
          <w:rFonts w:ascii="Consolas" w:hAnsi="Consolas" w:eastAsia="Consolas"/>
          <w:sz w:val="19"/>
        </w:rPr>
        <w:t>hello_module: Module da duoc nap. Tham so n=10</w:t>
      </w:r>
    </w:p>
    <w:p>
      <w:pPr>
        <w:spacing w:after="0" w:before="0" w:line="240" w:lineRule="auto"/>
        <w:ind w:left="288"/>
        <w:shd w:val="clear" w:color="auto" w:fill="F3F3F3"/>
      </w:pPr>
      <w:r>
        <w:rPr>
          <w:rFonts w:ascii="Consolas" w:hAnsi="Consolas" w:eastAsia="Consolas"/>
          <w:sz w:val="19"/>
        </w:rPr>
        <w:t>hello_module: Tong 1..10 = 55</w:t>
      </w:r>
    </w:p>
    <w:p>
      <w:pPr>
        <w:spacing w:after="0" w:before="0" w:line="240" w:lineRule="auto"/>
        <w:ind w:left="288"/>
        <w:shd w:val="clear" w:color="auto" w:fill="F3F3F3"/>
      </w:pPr>
      <w:r>
        <w:rPr>
          <w:rFonts w:ascii="Consolas" w:hAnsi="Consolas" w:eastAsia="Consolas"/>
          <w:sz w:val="19"/>
        </w:rPr>
        <w:t>hello_module: Cac so nguyen to &lt;= 10:</w:t>
      </w:r>
    </w:p>
    <w:p>
      <w:pPr>
        <w:spacing w:after="0" w:before="0" w:line="240" w:lineRule="auto"/>
        <w:ind w:left="288"/>
        <w:shd w:val="clear" w:color="auto" w:fill="F3F3F3"/>
      </w:pPr>
      <w:r>
        <w:rPr>
          <w:rFonts w:ascii="Consolas" w:hAnsi="Consolas" w:eastAsia="Consolas"/>
          <w:sz w:val="19"/>
        </w:rPr>
        <w:t>2 3 5 7</w:t>
      </w:r>
    </w:p>
    <w:p>
      <w:pPr>
        <w:spacing w:after="0" w:before="0" w:line="240" w:lineRule="auto"/>
        <w:ind w:left="288"/>
        <w:shd w:val="clear" w:color="auto" w:fill="F3F3F3"/>
      </w:pPr>
      <w:r>
        <w:rPr>
          <w:rFonts w:ascii="Consolas" w:hAnsi="Consolas" w:eastAsia="Consolas"/>
          <w:sz w:val="19"/>
        </w:rPr>
        <w:t>hello_module: Co tong cong 4 so nguyen to &lt;= 10</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insmod module rồi chạy dmesg hiển thị log; và dòng "Tam biet" khi rmmod.</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module nhân</w:t>
      </w:r>
    </w:p>
    <w:p>
      <w:pPr>
        <w:spacing w:after="40"/>
      </w:pPr>
    </w:p>
    <w:p>
      <w:r>
        <w:br w:type="page"/>
      </w:r>
    </w:p>
    <w:p>
      <w:pPr>
        <w:pStyle w:val="Heading1"/>
      </w:pPr>
      <w:r>
        <w:t>CHƯƠNG 4. HỆ THỐNG ARM LINUX MÔ PHỎNG BẰNG BUILDROOT VÀ QEMU</w:t>
      </w:r>
    </w:p>
    <w:p>
      <w:pPr>
        <w:pStyle w:val="Heading2"/>
      </w:pPr>
      <w:r>
        <w:t>4.1. Giới thiệu</w:t>
      </w:r>
    </w:p>
    <w:p>
      <w:pPr>
        <w:jc w:val="both"/>
      </w:pPr>
      <w:r>
        <w:t>Hệ thống ARM Linux mô phỏng bằng Buildroot và QEMU là một môi trường phát triển linh hoạt để phát triển và kiểm thử ứng dụng trên các hệ thống nhúng dựa trên kiến trúc ARM mà không cần thiết bị vật lý. Trong đề tài này, hệ thống được xây dựng cho kiến trúc ARM 64-bit (ARMv8-A, CPU Cortex-A53).</w:t>
      </w:r>
    </w:p>
    <w:p>
      <w:pPr>
        <w:pStyle w:val="Heading2"/>
      </w:pPr>
      <w:r>
        <w:t>4.2. Buildroot</w:t>
      </w:r>
    </w:p>
    <w:p>
      <w:pPr>
        <w:jc w:val="both"/>
      </w:pPr>
      <w:r>
        <w:t>Buildroot là công cụ tự động hóa quá trình xây dựng hệ thống nhúng. Nó cho phép tạo ra một hệ thống nhúng tùy chỉnh từ mã nguồn mở, bao gồm nhân Linux, thư viện và các ứng dụng cần thiết. Người dùng chọn và cấu hình các gói qua menuconfig hoặc tệp cấu hình; Buildroot sẽ tự động tải về, biên dịch (kể cả biên dịch chéo) và triển khai vào hệ thống đích.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logo hoặc trang chủ Buildroot.</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Buildroot</w:t>
      </w:r>
    </w:p>
    <w:p>
      <w:pPr>
        <w:spacing w:after="40"/>
      </w:pPr>
    </w:p>
    <w:p>
      <w:pPr>
        <w:jc w:val="both"/>
      </w:pPr>
      <w:r>
        <w:t>Một số tính năng nổi bật của Buildroot:</w:t>
      </w:r>
    </w:p>
    <w:p>
      <w:pPr>
        <w:spacing w:after="60"/>
        <w:ind w:left="432"/>
        <w:jc w:val="both"/>
      </w:pPr>
      <w:r>
        <w:t>+ Tính linh hoạt: tùy chỉnh từ nhân Linux đến ứng dụng và thư viện cụ thể.</w:t>
      </w:r>
    </w:p>
    <w:p>
      <w:pPr>
        <w:spacing w:after="60"/>
        <w:ind w:left="432"/>
        <w:jc w:val="both"/>
      </w:pPr>
      <w:r>
        <w:t>+ Tối ưu kích thước: tạo ra hệ thống nhúng nhỏ gọn, hiệu suất cao.</w:t>
      </w:r>
    </w:p>
    <w:p>
      <w:pPr>
        <w:spacing w:after="60"/>
        <w:ind w:left="432"/>
        <w:jc w:val="both"/>
      </w:pPr>
      <w:r>
        <w:t>+ Tự động hóa: tải mã nguồn, biên dịch, triển khai, giảm thao tác thủ công.</w:t>
      </w:r>
    </w:p>
    <w:p>
      <w:pPr>
        <w:spacing w:after="60"/>
        <w:ind w:left="432"/>
        <w:jc w:val="both"/>
      </w:pPr>
      <w:r>
        <w:t>+ Hỗ trợ nhiều nền tảng phần cứng khác nhau.</w:t>
      </w:r>
    </w:p>
    <w:p>
      <w:pPr>
        <w:jc w:val="both"/>
      </w:pPr>
      <w:r>
        <w:t>Cấu trúc của Buildroot gồm: Makefile (chứa sẵn script build OS với các cấu hình khác nhau), Config.in (chứa các tùy chọn cấu hình), .config (lưu các tùy chọn đã cài đặt). Sau khi build, ta có đầy đủ các thành phần cơ bản của một hệ điều hành: Kernel, Root filesystem, Bootloader và các thành phần phụ trợ khác.</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sơ đồ các thành phần đầu ra của Buildroot.</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Cấu trúc Buildroot</w:t>
      </w:r>
    </w:p>
    <w:p>
      <w:pPr>
        <w:spacing w:after="40"/>
      </w:pPr>
    </w:p>
    <w:p>
      <w:pPr>
        <w:pStyle w:val="Heading2"/>
      </w:pPr>
      <w:r>
        <w:t>4.3. QEMU</w:t>
      </w:r>
    </w:p>
    <w:p>
      <w:pPr>
        <w:jc w:val="both"/>
      </w:pPr>
      <w:r>
        <w:t>QEMU (Quick Emulator) là phần mềm ảo hóa/giả lập mã nguồn mở có thể giả lập CPU và phần cứng. QEMU cho phép chạy các hệ điều hành và ứng dụng không tương thích với nền tảng phần cứng của máy chủ ngay trên máy chủ đó.</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logo hoặc giao diện QEMU.</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QEMU</w:t>
      </w:r>
    </w:p>
    <w:p>
      <w:pPr>
        <w:spacing w:after="40"/>
      </w:pPr>
    </w:p>
    <w:p>
      <w:pPr>
        <w:jc w:val="both"/>
      </w:pPr>
      <w:r>
        <w:t>Mục tiêu và tính năng của QEMU:</w:t>
      </w:r>
    </w:p>
    <w:p>
      <w:pPr>
        <w:spacing w:after="60"/>
        <w:ind w:left="432"/>
        <w:jc w:val="both"/>
      </w:pPr>
      <w:r>
        <w:t>+ Tính đa năng: hỗ trợ nhiều kiến trúc CPU và nền tảng máy chủ.</w:t>
      </w:r>
    </w:p>
    <w:p>
      <w:pPr>
        <w:spacing w:after="60"/>
        <w:ind w:left="432"/>
        <w:jc w:val="both"/>
      </w:pPr>
      <w:r>
        <w:t>+ Tính tương thích cao: giả lập x86, ARM, PowerPC, SPARC, MIPS…</w:t>
      </w:r>
    </w:p>
    <w:p>
      <w:pPr>
        <w:spacing w:after="60"/>
        <w:ind w:left="432"/>
        <w:jc w:val="both"/>
      </w:pPr>
      <w:r>
        <w:t>+ Tính linh hoạt: chạy trên Linux, Windows, macOS…</w:t>
      </w:r>
    </w:p>
    <w:p>
      <w:pPr>
        <w:jc w:val="both"/>
      </w:pPr>
      <w:r>
        <w:t>Cấu trúc và hoạt động: QEMU gồm hai thành phần chính là máy ảo (emulator) — giả lập CPU, bộ nhớ, thiết bị để chạy hệ thống khách — và hypervisor — quản lý, điều khiển máy ảo, chia sẻ tài nguyên và mạng.</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sơ đồ emulator + hypervisor của QEMU.</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Cấu trúc QEMU</w:t>
      </w:r>
    </w:p>
    <w:p>
      <w:pPr>
        <w:spacing w:after="40"/>
      </w:pPr>
    </w:p>
    <w:p>
      <w:pPr>
        <w:pStyle w:val="Heading2"/>
      </w:pPr>
      <w:r>
        <w:t>4.4. Thực thi chương trình</w:t>
      </w:r>
    </w:p>
    <w:p>
      <w:pPr>
        <w:pStyle w:val="Heading3"/>
      </w:pPr>
      <w:r>
        <w:t>4.4.1. Xây dựng hình ảnh Linux bằng Buildroot</w:t>
      </w:r>
    </w:p>
    <w:p>
      <w:pPr>
        <w:jc w:val="both"/>
      </w:pPr>
      <w:r>
        <w:t>Hệ thống Linux nhúng ARM 64-bit cần có: hệ thống tệp gốc, hình ảnh nhân và ứng dụng người dùng; ngoài ra cần một trình biên dịch chéo và một trình mô phỏng (QEMU) khi thử nghiệm trên nền tảng không phải ARM. Buildroot tự động hóa toàn bộ quá trình này. Các bước thực hiện:</w:t>
      </w:r>
    </w:p>
    <w:p>
      <w:pPr>
        <w:jc w:val="both"/>
      </w:pPr>
      <w:r>
        <w:t>Bước 1 — Tải Buildroot và tạo cấu hình mặc định cho QEMU ARM 64-bit:</w:t>
      </w:r>
    </w:p>
    <w:p>
      <w:pPr>
        <w:spacing w:after="0" w:before="0" w:line="240" w:lineRule="auto"/>
        <w:ind w:left="288"/>
        <w:shd w:val="clear" w:color="auto" w:fill="F3F3F3"/>
      </w:pPr>
      <w:r>
        <w:rPr>
          <w:rFonts w:ascii="Consolas" w:hAnsi="Consolas" w:eastAsia="Consolas"/>
          <w:sz w:val="19"/>
        </w:rPr>
        <w:t>mkdir ~/elec3607 &amp;&amp; cd ~/elec3607</w:t>
      </w:r>
    </w:p>
    <w:p>
      <w:pPr>
        <w:spacing w:after="0" w:before="0" w:line="240" w:lineRule="auto"/>
        <w:ind w:left="288"/>
        <w:shd w:val="clear" w:color="auto" w:fill="F3F3F3"/>
      </w:pPr>
      <w:r>
        <w:rPr>
          <w:rFonts w:ascii="Consolas" w:hAnsi="Consolas" w:eastAsia="Consolas"/>
          <w:sz w:val="19"/>
        </w:rPr>
        <w:t>git clone git://git.buildroot.net/buildroot</w:t>
      </w:r>
    </w:p>
    <w:p>
      <w:pPr>
        <w:spacing w:after="0" w:before="0" w:line="240" w:lineRule="auto"/>
        <w:ind w:left="288"/>
        <w:shd w:val="clear" w:color="auto" w:fill="F3F3F3"/>
      </w:pPr>
      <w:r>
        <w:rPr>
          <w:rFonts w:ascii="Consolas" w:hAnsi="Consolas" w:eastAsia="Consolas"/>
          <w:sz w:val="19"/>
        </w:rPr>
        <w:t>cd buildroot</w:t>
      </w:r>
    </w:p>
    <w:p>
      <w:pPr>
        <w:spacing w:after="0" w:before="0" w:line="240" w:lineRule="auto"/>
        <w:ind w:left="288"/>
        <w:shd w:val="clear" w:color="auto" w:fill="F3F3F3"/>
      </w:pPr>
      <w:r>
        <w:rPr>
          <w:rFonts w:ascii="Consolas" w:hAnsi="Consolas" w:eastAsia="Consolas"/>
          <w:sz w:val="19"/>
        </w:rPr>
        <w:t>make qemu_aarch64_virt_defconfig      # cau hinh san cho QEMU ARM 64-bit</w:t>
      </w:r>
    </w:p>
    <w:p>
      <w:pPr>
        <w:spacing w:after="0" w:before="0" w:line="240" w:lineRule="auto"/>
        <w:ind w:left="288"/>
        <w:shd w:val="clear" w:color="auto" w:fill="F3F3F3"/>
      </w:pPr>
      <w:r>
        <w:rPr>
          <w:rFonts w:ascii="Consolas" w:hAnsi="Consolas" w:eastAsia="Consolas"/>
          <w:sz w:val="19"/>
        </w:rPr>
        <w:t>make menuconfig                       # tuy chinh them goi</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chạy git clone buildroot và make qemu_aarch64_virt_defconfig.</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Tải xuống và tạo cấu hình Buildroot</w:t>
      </w:r>
    </w:p>
    <w:p>
      <w:pPr>
        <w:spacing w:after="40"/>
      </w:pPr>
    </w:p>
    <w:p>
      <w:pPr>
        <w:jc w:val="both"/>
      </w:pPr>
      <w:r>
        <w:t>Bước 2 — Trong menuconfig, chọn thêm các gói/tùy chọn phục vụ GPIO:</w:t>
      </w:r>
    </w:p>
    <w:p>
      <w:pPr>
        <w:spacing w:after="60"/>
        <w:ind w:left="432"/>
        <w:jc w:val="both"/>
      </w:pPr>
      <w:r>
        <w:t>+ Kernel  &gt;  Linux Kernel Tools  &gt;  gpio</w:t>
      </w:r>
    </w:p>
    <w:p>
      <w:pPr>
        <w:spacing w:after="60"/>
        <w:ind w:left="432"/>
        <w:jc w:val="both"/>
      </w:pPr>
      <w:r>
        <w:t>+ Target packages  &gt;  Libraries  &gt;  Hardware handling  &gt;  libgpiod (bật “install tools”)</w:t>
      </w:r>
    </w:p>
    <w:p>
      <w:pPr>
        <w:spacing w:after="60"/>
        <w:ind w:left="432"/>
        <w:jc w:val="both"/>
      </w:pPr>
      <w:r>
        <w:t>+ Target packages  &gt;  Networking applications  &gt;  openssh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màn hình menuconfig chọn libgpiod, gpio tools, openssh.</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Cấu hình các gói trong menuconfig</w:t>
      </w:r>
    </w:p>
    <w:p>
      <w:pPr>
        <w:spacing w:after="40"/>
      </w:pPr>
    </w:p>
    <w:p>
      <w:pPr>
        <w:jc w:val="both"/>
      </w:pPr>
      <w:r>
        <w:t>Bước 3 — Cấu hình nhân để bật driver GPIO của phần cứng giả lập rồi lưu lại:</w:t>
      </w:r>
    </w:p>
    <w:p>
      <w:pPr>
        <w:spacing w:after="0" w:before="0" w:line="240" w:lineRule="auto"/>
        <w:ind w:left="288"/>
        <w:shd w:val="clear" w:color="auto" w:fill="F3F3F3"/>
      </w:pPr>
      <w:r>
        <w:rPr>
          <w:rFonts w:ascii="Consolas" w:hAnsi="Consolas" w:eastAsia="Consolas"/>
          <w:sz w:val="19"/>
        </w:rPr>
        <w:t>make linux-menuconfig</w:t>
      </w:r>
    </w:p>
    <w:p>
      <w:pPr>
        <w:spacing w:after="0" w:before="0" w:line="240" w:lineRule="auto"/>
        <w:ind w:left="288"/>
        <w:shd w:val="clear" w:color="auto" w:fill="F3F3F3"/>
      </w:pPr>
      <w:r>
        <w:rPr>
          <w:rFonts w:ascii="Consolas" w:hAnsi="Consolas" w:eastAsia="Consolas"/>
          <w:sz w:val="19"/>
        </w:rPr>
        <w:t># Chon: Device Drivers &gt; GPIO Support &gt;</w:t>
      </w:r>
    </w:p>
    <w:p>
      <w:pPr>
        <w:spacing w:after="0" w:before="0" w:line="240" w:lineRule="auto"/>
        <w:ind w:left="288"/>
        <w:shd w:val="clear" w:color="auto" w:fill="F3F3F3"/>
      </w:pPr>
      <w:r>
        <w:rPr>
          <w:rFonts w:ascii="Consolas" w:hAnsi="Consolas" w:eastAsia="Consolas"/>
          <w:sz w:val="19"/>
        </w:rPr>
        <w:t>#       Memory mapped GPIO drivers &gt; PrimeCell PL061 GPIO support</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màn hình linux-menuconfig bật PrimeCell PL061 GPIO support.</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Cấu hình driver Memory mapped GPIO (PL061)</w:t>
      </w:r>
    </w:p>
    <w:p>
      <w:pPr>
        <w:spacing w:after="40"/>
      </w:pPr>
    </w:p>
    <w:p>
      <w:pPr>
        <w:jc w:val="both"/>
      </w:pPr>
      <w:r>
        <w:t>Bước 4 — Biên dịch toàn bộ hệ thống (lần đầu mất khoảng 30 phút):</w:t>
      </w:r>
    </w:p>
    <w:p>
      <w:pPr>
        <w:spacing w:after="0" w:before="0" w:line="240" w:lineRule="auto"/>
        <w:ind w:left="288"/>
        <w:shd w:val="clear" w:color="auto" w:fill="F3F3F3"/>
      </w:pPr>
      <w:r>
        <w:rPr>
          <w:rFonts w:ascii="Consolas" w:hAnsi="Consolas" w:eastAsia="Consolas"/>
          <w:sz w:val="19"/>
        </w:rPr>
        <w:t>time make</w:t>
      </w:r>
    </w:p>
    <w:p>
      <w:pPr>
        <w:spacing w:after="40"/>
      </w:pPr>
    </w:p>
    <w:p>
      <w:pPr>
        <w:jc w:val="both"/>
      </w:pPr>
      <w:r>
        <w:t>Bước 5 — Khi build hoàn tất, chạy hệ thống bằng QEMU:</w:t>
      </w:r>
    </w:p>
    <w:p>
      <w:pPr>
        <w:spacing w:after="0" w:before="0" w:line="240" w:lineRule="auto"/>
        <w:ind w:left="288"/>
        <w:shd w:val="clear" w:color="auto" w:fill="F3F3F3"/>
      </w:pPr>
      <w:r>
        <w:rPr>
          <w:rFonts w:ascii="Consolas" w:hAnsi="Consolas" w:eastAsia="Consolas"/>
          <w:sz w:val="19"/>
        </w:rPr>
        <w:t>cd output/images</w:t>
      </w:r>
    </w:p>
    <w:p>
      <w:pPr>
        <w:spacing w:after="0" w:before="0" w:line="240" w:lineRule="auto"/>
        <w:ind w:left="288"/>
        <w:shd w:val="clear" w:color="auto" w:fill="F3F3F3"/>
      </w:pPr>
      <w:r>
        <w:rPr>
          <w:rFonts w:ascii="Consolas" w:hAnsi="Consolas" w:eastAsia="Consolas"/>
          <w:sz w:val="19"/>
        </w:rPr>
        <w:t>./start-qemu.sh</w:t>
      </w:r>
    </w:p>
    <w:p>
      <w:pPr>
        <w:spacing w:after="0" w:before="0" w:line="240" w:lineRule="auto"/>
        <w:ind w:left="288"/>
        <w:shd w:val="clear" w:color="auto" w:fill="F3F3F3"/>
      </w:pPr>
      <w:r>
        <w:rPr>
          <w:rFonts w:ascii="Consolas" w:hAnsi="Consolas" w:eastAsia="Consolas"/>
          <w:sz w:val="19"/>
        </w:rPr>
        <w:t># start-qemu.sh goi: qemu-system-aarch64 -M virt -cpu cortex-a53 -nographic ...</w:t>
      </w:r>
    </w:p>
    <w:p>
      <w:pPr>
        <w:spacing w:after="0" w:before="0" w:line="240" w:lineRule="auto"/>
        <w:ind w:left="288"/>
        <w:shd w:val="clear" w:color="auto" w:fill="F3F3F3"/>
      </w:pPr>
      <w:r>
        <w:rPr>
          <w:rFonts w:ascii="Consolas" w:hAnsi="Consolas" w:eastAsia="Consolas"/>
          <w:sz w:val="19"/>
        </w:rPr>
        <w:t># Dang nhap: tai khoan "root" (khong can mat khau)</w:t>
      </w:r>
    </w:p>
    <w:p>
      <w:pPr>
        <w:spacing w:after="0" w:before="0" w:line="240" w:lineRule="auto"/>
        <w:ind w:left="288"/>
        <w:shd w:val="clear" w:color="auto" w:fill="F3F3F3"/>
      </w:pPr>
      <w:r>
        <w:rPr>
          <w:rFonts w:ascii="Consolas" w:hAnsi="Consolas" w:eastAsia="Consolas"/>
          <w:sz w:val="19"/>
        </w:rPr>
        <w:t># Thoat QEMU: nhan Ctrl-a roi x</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màn hình QEMU boot xong và đăng nhập vào shell root.</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Hệ thống Linux ARM khởi động trên QEMU</w:t>
      </w:r>
    </w:p>
    <w:p>
      <w:pPr>
        <w:spacing w:after="40"/>
      </w:pPr>
    </w:p>
    <w:p>
      <w:pPr>
        <w:pStyle w:val="Heading3"/>
      </w:pPr>
      <w:r>
        <w:t>4.4.2. Cài đặt các gói bổ sung</w:t>
      </w:r>
    </w:p>
    <w:p>
      <w:pPr>
        <w:jc w:val="both"/>
      </w:pPr>
      <w:r>
        <w:t>Số gói cài ở bước trước còn ít nên tính hữu dụng còn hạn chế. Trong thư mục chính của Buildroot, gõ make menuconfig rồi chọn Target packages &gt; Networking applications &gt; openssh, sau đó gõ make. Lần build này nhanh hơn nhiều vì chỉ openssh cần tải, biên dịch và đưa vào hình ảnh hệ thống. Trong môi trường QEMU, gõ "ssh 10.0.2.2" để kết nối tới máy chủ (QEMU dùng cơ chế user-mode networking với địa chỉ máy chủ là 10.0.2.2).</w:t>
      </w:r>
    </w:p>
    <w:p>
      <w:pPr>
        <w:pStyle w:val="Heading3"/>
      </w:pPr>
      <w:r>
        <w:t>4.4.3. Ứng dụng người dùng: Hello QEMU</w:t>
      </w:r>
    </w:p>
    <w:p>
      <w:pPr>
        <w:jc w:val="both"/>
      </w:pPr>
      <w:r>
        <w:t>Tạo thư mục và viết chương trình hello.c:</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main(void)</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printf("Hello QEMU\n");</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jc w:val="both"/>
      </w:pPr>
      <w:r>
        <w:t>Do mục tiêu là máy ARM khách (không phải máy chủ), ta phải biên dịch bằng trình biên dịch chéo do Buildroot tạo ra:</w:t>
      </w:r>
    </w:p>
    <w:p>
      <w:pPr>
        <w:spacing w:after="0" w:before="0" w:line="240" w:lineRule="auto"/>
        <w:ind w:left="288"/>
        <w:shd w:val="clear" w:color="auto" w:fill="F3F3F3"/>
      </w:pPr>
      <w:r>
        <w:rPr>
          <w:rFonts w:ascii="Consolas" w:hAnsi="Consolas" w:eastAsia="Consolas"/>
          <w:sz w:val="19"/>
        </w:rPr>
        <w:t>~/elec3607/buildroot/output/host/bin/aarch64-linux-gcc -o hello hello.c</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biên dịch hello.c bằng aarch64-linux-gcc.</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Biên dịch chương trình hello.c bằng cross-compiler</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trong QEMU chạy ./hello in ra "Hello QEMU".</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hello.c trên QEMU</w:t>
      </w:r>
    </w:p>
    <w:p>
      <w:pPr>
        <w:spacing w:after="40"/>
      </w:pPr>
    </w:p>
    <w:p>
      <w:pPr>
        <w:pStyle w:val="Heading2"/>
      </w:pPr>
      <w:r>
        <w:t>4.5. Giao tiếp GPIO</w:t>
      </w:r>
    </w:p>
    <w:p>
      <w:pPr>
        <w:pStyle w:val="Heading3"/>
      </w:pPr>
      <w:r>
        <w:t>4.5.1. Kiểm tra GPIO bằng libgpiod</w:t>
      </w:r>
    </w:p>
    <w:p>
      <w:pPr>
        <w:jc w:val="both"/>
      </w:pPr>
      <w:r>
        <w:t>Để giao tiếp và quản lý các đường GPIO trên hệ thống Linux mô phỏng, ta sử dụng thư viện libgpiod cùng các công cụ dòng lệnh đã tích hợp qua Buildroot. Đăng nhập với tài khoản root rồi thực thi lệnh gpiodetect để liệt kê các chip GPIO:</w:t>
      </w:r>
    </w:p>
    <w:p>
      <w:pPr>
        <w:spacing w:after="0" w:before="0" w:line="240" w:lineRule="auto"/>
        <w:ind w:left="288"/>
        <w:shd w:val="clear" w:color="auto" w:fill="F3F3F3"/>
      </w:pPr>
      <w:r>
        <w:rPr>
          <w:rFonts w:ascii="Consolas" w:hAnsi="Consolas" w:eastAsia="Consolas"/>
          <w:sz w:val="19"/>
        </w:rPr>
        <w:t># gpiodetect</w:t>
      </w:r>
    </w:p>
    <w:p>
      <w:pPr>
        <w:spacing w:after="0" w:before="0" w:line="240" w:lineRule="auto"/>
        <w:ind w:left="288"/>
        <w:shd w:val="clear" w:color="auto" w:fill="F3F3F3"/>
      </w:pPr>
      <w:r>
        <w:rPr>
          <w:rFonts w:ascii="Consolas" w:hAnsi="Consolas" w:eastAsia="Consolas"/>
          <w:sz w:val="19"/>
        </w:rPr>
        <w:t>gpiochip0 [9030000.pl061] (8 lines)</w:t>
      </w:r>
    </w:p>
    <w:p>
      <w:pPr>
        <w:spacing w:after="40"/>
      </w:pPr>
    </w:p>
    <w:p>
      <w:pPr>
        <w:jc w:val="both"/>
      </w:pPr>
      <w:r>
        <w:t>Kết quả cho thấy hệ thống nhận diện một chip GPIO duy nhất là gpiochip0 tương ứng bộ điều khiển 9030000.pl061 (PrimeCell PL061) quản lý 8 đường GPIO. Thực thi lệnh gpioinfo để xem chi tiết trạng thái từng chân:</w:t>
      </w:r>
    </w:p>
    <w:p>
      <w:pPr>
        <w:spacing w:after="0" w:before="0" w:line="240" w:lineRule="auto"/>
        <w:ind w:left="288"/>
        <w:shd w:val="clear" w:color="auto" w:fill="F3F3F3"/>
      </w:pPr>
      <w:r>
        <w:rPr>
          <w:rFonts w:ascii="Consolas" w:hAnsi="Consolas" w:eastAsia="Consolas"/>
          <w:sz w:val="19"/>
        </w:rPr>
        <w:t># gpioinfo</w:t>
      </w:r>
    </w:p>
    <w:p>
      <w:pPr>
        <w:spacing w:after="0" w:before="0" w:line="240" w:lineRule="auto"/>
        <w:ind w:left="288"/>
        <w:shd w:val="clear" w:color="auto" w:fill="F3F3F3"/>
      </w:pPr>
      <w:r>
        <w:rPr>
          <w:rFonts w:ascii="Consolas" w:hAnsi="Consolas" w:eastAsia="Consolas"/>
          <w:sz w:val="19"/>
        </w:rPr>
        <w:t>gpiochip0 - 8 lines:</w:t>
      </w:r>
    </w:p>
    <w:p>
      <w:pPr>
        <w:spacing w:after="0" w:before="0" w:line="240" w:lineRule="auto"/>
        <w:ind w:left="288"/>
        <w:shd w:val="clear" w:color="auto" w:fill="F3F3F3"/>
      </w:pPr>
      <w:r>
        <w:rPr>
          <w:rFonts w:ascii="Consolas" w:hAnsi="Consolas" w:eastAsia="Consolas"/>
          <w:sz w:val="19"/>
        </w:rPr>
        <w:tab/>
        <w:t>line   0:      unnamed       unused   input  active-high</w:t>
      </w:r>
    </w:p>
    <w:p>
      <w:pPr>
        <w:spacing w:after="0" w:before="0" w:line="240" w:lineRule="auto"/>
        <w:ind w:left="288"/>
        <w:shd w:val="clear" w:color="auto" w:fill="F3F3F3"/>
      </w:pPr>
      <w:r>
        <w:rPr>
          <w:rFonts w:ascii="Consolas" w:hAnsi="Consolas" w:eastAsia="Consolas"/>
          <w:sz w:val="19"/>
        </w:rPr>
        <w:tab/>
        <w:t>line   1:      unnamed       unused   input  active-high</w:t>
      </w:r>
    </w:p>
    <w:p>
      <w:pPr>
        <w:spacing w:after="0" w:before="0" w:line="240" w:lineRule="auto"/>
        <w:ind w:left="288"/>
        <w:shd w:val="clear" w:color="auto" w:fill="F3F3F3"/>
      </w:pPr>
      <w:r>
        <w:rPr>
          <w:rFonts w:ascii="Consolas" w:hAnsi="Consolas" w:eastAsia="Consolas"/>
          <w:sz w:val="19"/>
        </w:rPr>
        <w:tab/>
        <w:t>line   2:      unnamed       unused   input  active-high</w:t>
      </w:r>
    </w:p>
    <w:p>
      <w:pPr>
        <w:spacing w:after="0" w:before="0" w:line="240" w:lineRule="auto"/>
        <w:ind w:left="288"/>
        <w:shd w:val="clear" w:color="auto" w:fill="F3F3F3"/>
      </w:pPr>
      <w:r>
        <w:rPr>
          <w:rFonts w:ascii="Consolas" w:hAnsi="Consolas" w:eastAsia="Consolas"/>
          <w:sz w:val="19"/>
        </w:rPr>
        <w:tab/>
        <w:t>line   3:      unnamed       unused   input  active-high</w:t>
      </w:r>
    </w:p>
    <w:p>
      <w:pPr>
        <w:spacing w:after="0" w:before="0" w:line="240" w:lineRule="auto"/>
        <w:ind w:left="288"/>
        <w:shd w:val="clear" w:color="auto" w:fill="F3F3F3"/>
      </w:pPr>
      <w:r>
        <w:rPr>
          <w:rFonts w:ascii="Consolas" w:hAnsi="Consolas" w:eastAsia="Consolas"/>
          <w:sz w:val="19"/>
        </w:rPr>
        <w:tab/>
        <w:t>line   4:      unnamed       unused   input  active-high</w:t>
      </w:r>
    </w:p>
    <w:p>
      <w:pPr>
        <w:spacing w:after="0" w:before="0" w:line="240" w:lineRule="auto"/>
        <w:ind w:left="288"/>
        <w:shd w:val="clear" w:color="auto" w:fill="F3F3F3"/>
      </w:pPr>
      <w:r>
        <w:rPr>
          <w:rFonts w:ascii="Consolas" w:hAnsi="Consolas" w:eastAsia="Consolas"/>
          <w:sz w:val="19"/>
        </w:rPr>
        <w:tab/>
        <w:t>line   5:      unnamed       unused   input  active-high</w:t>
      </w:r>
    </w:p>
    <w:p>
      <w:pPr>
        <w:spacing w:after="0" w:before="0" w:line="240" w:lineRule="auto"/>
        <w:ind w:left="288"/>
        <w:shd w:val="clear" w:color="auto" w:fill="F3F3F3"/>
      </w:pPr>
      <w:r>
        <w:rPr>
          <w:rFonts w:ascii="Consolas" w:hAnsi="Consolas" w:eastAsia="Consolas"/>
          <w:sz w:val="19"/>
        </w:rPr>
        <w:tab/>
        <w:t>line   6:      unnamed       unused   input  active-high</w:t>
      </w:r>
    </w:p>
    <w:p>
      <w:pPr>
        <w:spacing w:after="0" w:before="0" w:line="240" w:lineRule="auto"/>
        <w:ind w:left="288"/>
        <w:shd w:val="clear" w:color="auto" w:fill="F3F3F3"/>
      </w:pPr>
      <w:r>
        <w:rPr>
          <w:rFonts w:ascii="Consolas" w:hAnsi="Consolas" w:eastAsia="Consolas"/>
          <w:sz w:val="19"/>
        </w:rPr>
        <w:tab/>
        <w:t>line   7:      unnamed       unused   input  active-high</w:t>
      </w:r>
    </w:p>
    <w:p>
      <w:pPr>
        <w:spacing w:after="40"/>
      </w:pPr>
    </w:p>
    <w:p>
      <w:pPr>
        <w:jc w:val="both"/>
      </w:pPr>
      <w:r>
        <w:t>Toàn bộ 8 chân (line 0–7) đang ở trạng thái chưa đặt tên (unnamed), chưa sử dụng (unused), cấu hình mặc định là ngõ vào (input) và tích cực mức cao (active-high).</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trong QEMU chạy gpiodetect và gpioinfo.</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chạy gpiodetect và gpioinfo</w:t>
      </w:r>
    </w:p>
    <w:p>
      <w:pPr>
        <w:spacing w:after="40"/>
      </w:pPr>
    </w:p>
    <w:p>
      <w:pPr>
        <w:pStyle w:val="Heading3"/>
      </w:pPr>
      <w:r>
        <w:t>4.5.2. Chương trình blink.c và pl061-change.c</w:t>
      </w:r>
    </w:p>
    <w:p>
      <w:pPr>
        <w:jc w:val="both"/>
      </w:pPr>
      <w:r>
        <w:t>Để kiểm tra khả năng điều khiển xuất tín hiệu số và giám sát thay đổi thanh ghi trên bộ điều khiển PL061, ta xây dựng hai chương trình: blink.c dùng libgpiod để đổi trạng thái chân ra, và pl061-change.c truy cập trực tiếp vùng nhớ vật lý để giám sát.</w:t>
      </w:r>
    </w:p>
    <w:p>
      <w:pPr>
        <w:jc w:val="both"/>
      </w:pPr>
      <w:r>
        <w:t>Chương trình blink.c nhấp nháy chân số 3 của gpiochip0 10 lần với chu kỳ trễ 200ms bằng thư viện libgpiod:</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blink.c - blink gpiochip0 line 3 with a given delay</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&lt;stdlib.h&gt;</w:t>
      </w:r>
    </w:p>
    <w:p>
      <w:pPr>
        <w:spacing w:after="0" w:before="0" w:line="240" w:lineRule="auto"/>
        <w:ind w:left="288"/>
        <w:shd w:val="clear" w:color="auto" w:fill="F3F3F3"/>
      </w:pPr>
      <w:r>
        <w:rPr>
          <w:rFonts w:ascii="Consolas" w:hAnsi="Consolas" w:eastAsia="Consolas"/>
          <w:sz w:val="19"/>
        </w:rPr>
        <w:t>#include &lt;unistd.h&gt;</w:t>
      </w:r>
    </w:p>
    <w:p>
      <w:pPr>
        <w:spacing w:after="0" w:before="0" w:line="240" w:lineRule="auto"/>
        <w:ind w:left="288"/>
        <w:shd w:val="clear" w:color="auto" w:fill="F3F3F3"/>
      </w:pPr>
      <w:r>
        <w:rPr>
          <w:rFonts w:ascii="Consolas" w:hAnsi="Consolas" w:eastAsia="Consolas"/>
          <w:sz w:val="19"/>
        </w:rPr>
        <w:t>#include &lt;gpiod.h&gt;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#define NSPERIOD    200000000ULL    /* output period in ns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w:t>
      </w:r>
    </w:p>
    <w:p>
      <w:pPr>
        <w:spacing w:after="0" w:before="0" w:line="240" w:lineRule="auto"/>
        <w:ind w:left="288"/>
        <w:shd w:val="clear" w:color="auto" w:fill="F3F3F3"/>
      </w:pPr>
      <w:r>
        <w:rPr>
          <w:rFonts w:ascii="Consolas" w:hAnsi="Consolas" w:eastAsia="Consolas"/>
          <w:sz w:val="19"/>
        </w:rPr>
        <w:t>main(int argc, char *argv[])</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struct gpiod_chip *output_chip;</w:t>
      </w:r>
    </w:p>
    <w:p>
      <w:pPr>
        <w:spacing w:after="0" w:before="0" w:line="240" w:lineRule="auto"/>
        <w:ind w:left="288"/>
        <w:shd w:val="clear" w:color="auto" w:fill="F3F3F3"/>
      </w:pPr>
      <w:r>
        <w:rPr>
          <w:rFonts w:ascii="Consolas" w:hAnsi="Consolas" w:eastAsia="Consolas"/>
          <w:sz w:val="19"/>
        </w:rPr>
        <w:t xml:space="preserve">    struct gpiod_line *output_line;</w:t>
      </w:r>
    </w:p>
    <w:p>
      <w:pPr>
        <w:spacing w:after="0" w:before="0" w:line="240" w:lineRule="auto"/>
        <w:ind w:left="288"/>
        <w:shd w:val="clear" w:color="auto" w:fill="F3F3F3"/>
      </w:pPr>
      <w:r>
        <w:rPr>
          <w:rFonts w:ascii="Consolas" w:hAnsi="Consolas" w:eastAsia="Consolas"/>
          <w:sz w:val="19"/>
        </w:rPr>
        <w:t xml:space="preserve">    struct timespec delay = {0, NSPERIOD};</w:t>
      </w:r>
    </w:p>
    <w:p>
      <w:pPr>
        <w:spacing w:after="0" w:before="0" w:line="240" w:lineRule="auto"/>
        <w:ind w:left="288"/>
        <w:shd w:val="clear" w:color="auto" w:fill="F3F3F3"/>
      </w:pPr>
      <w:r>
        <w:rPr>
          <w:rFonts w:ascii="Consolas" w:hAnsi="Consolas" w:eastAsia="Consolas"/>
          <w:sz w:val="19"/>
        </w:rPr>
        <w:t xml:space="preserve">    struct timespec rem;</w:t>
      </w:r>
    </w:p>
    <w:p>
      <w:pPr>
        <w:spacing w:after="0" w:before="0" w:line="240" w:lineRule="auto"/>
        <w:ind w:left="288"/>
        <w:shd w:val="clear" w:color="auto" w:fill="F3F3F3"/>
      </w:pPr>
      <w:r>
        <w:rPr>
          <w:rFonts w:ascii="Consolas" w:hAnsi="Consolas" w:eastAsia="Consolas"/>
          <w:sz w:val="19"/>
        </w:rPr>
        <w:t xml:space="preserve">    int line_value = 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if (argc == 2)</w:t>
      </w:r>
    </w:p>
    <w:p>
      <w:pPr>
        <w:spacing w:after="0" w:before="0" w:line="240" w:lineRule="auto"/>
        <w:ind w:left="288"/>
        <w:shd w:val="clear" w:color="auto" w:fill="F3F3F3"/>
      </w:pPr>
      <w:r>
        <w:rPr>
          <w:rFonts w:ascii="Consolas" w:hAnsi="Consolas" w:eastAsia="Consolas"/>
          <w:sz w:val="19"/>
        </w:rPr>
        <w:t xml:space="preserve">        delay.tv_nsec = atoll(argv[1]);</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output_chip = gpiod_chip_open_by_number(0);            /* mo /dev/gpiochip0 */</w:t>
      </w:r>
    </w:p>
    <w:p>
      <w:pPr>
        <w:spacing w:after="0" w:before="0" w:line="240" w:lineRule="auto"/>
        <w:ind w:left="288"/>
        <w:shd w:val="clear" w:color="auto" w:fill="F3F3F3"/>
      </w:pPr>
      <w:r>
        <w:rPr>
          <w:rFonts w:ascii="Consolas" w:hAnsi="Consolas" w:eastAsia="Consolas"/>
          <w:sz w:val="19"/>
        </w:rPr>
        <w:t xml:space="preserve">    output_line = gpiod_chip_get_line(output_chip, 3);     /* chan 3 */</w:t>
      </w:r>
    </w:p>
    <w:p>
      <w:pPr>
        <w:spacing w:after="0" w:before="0" w:line="240" w:lineRule="auto"/>
        <w:ind w:left="288"/>
        <w:shd w:val="clear" w:color="auto" w:fill="F3F3F3"/>
      </w:pPr>
      <w:r>
        <w:rPr>
          <w:rFonts w:ascii="Consolas" w:hAnsi="Consolas" w:eastAsia="Consolas"/>
          <w:sz w:val="19"/>
        </w:rPr>
        <w:t xml:space="preserve">    gpiod_line_request_output(output_line, "blink",</w:t>
      </w:r>
    </w:p>
    <w:p>
      <w:pPr>
        <w:spacing w:after="0" w:before="0" w:line="240" w:lineRule="auto"/>
        <w:ind w:left="288"/>
        <w:shd w:val="clear" w:color="auto" w:fill="F3F3F3"/>
      </w:pPr>
      <w:r>
        <w:rPr>
          <w:rFonts w:ascii="Consolas" w:hAnsi="Consolas" w:eastAsia="Consolas"/>
          <w:sz w:val="19"/>
        </w:rPr>
        <w:t xml:space="preserve">                              GPIOD_LINE_ACTIVE_STATE_HIGH);</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for (int i = 0; i &lt; 10; i++) {</w:t>
      </w:r>
    </w:p>
    <w:p>
      <w:pPr>
        <w:spacing w:after="0" w:before="0" w:line="240" w:lineRule="auto"/>
        <w:ind w:left="288"/>
        <w:shd w:val="clear" w:color="auto" w:fill="F3F3F3"/>
      </w:pPr>
      <w:r>
        <w:rPr>
          <w:rFonts w:ascii="Consolas" w:hAnsi="Consolas" w:eastAsia="Consolas"/>
          <w:sz w:val="19"/>
        </w:rPr>
        <w:t xml:space="preserve">        line_value = !line_value;</w:t>
      </w:r>
    </w:p>
    <w:p>
      <w:pPr>
        <w:spacing w:after="0" w:before="0" w:line="240" w:lineRule="auto"/>
        <w:ind w:left="288"/>
        <w:shd w:val="clear" w:color="auto" w:fill="F3F3F3"/>
      </w:pPr>
      <w:r>
        <w:rPr>
          <w:rFonts w:ascii="Consolas" w:hAnsi="Consolas" w:eastAsia="Consolas"/>
          <w:sz w:val="19"/>
        </w:rPr>
        <w:t xml:space="preserve">        gpiod_line_set_value(output_line, line_value);</w:t>
      </w:r>
    </w:p>
    <w:p>
      <w:pPr>
        <w:spacing w:after="0" w:before="0" w:line="240" w:lineRule="auto"/>
        <w:ind w:left="288"/>
        <w:shd w:val="clear" w:color="auto" w:fill="F3F3F3"/>
      </w:pPr>
      <w:r>
        <w:rPr>
          <w:rFonts w:ascii="Consolas" w:hAnsi="Consolas" w:eastAsia="Consolas"/>
          <w:sz w:val="19"/>
        </w:rPr>
        <w:t xml:space="preserve">        nanosleep(&amp;delay, &amp;rem);</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return 0;</w:t>
      </w:r>
    </w:p>
    <w:p>
      <w:pPr>
        <w:spacing w:after="0" w:before="0" w:line="240" w:lineRule="auto"/>
        <w:ind w:left="288"/>
        <w:shd w:val="clear" w:color="auto" w:fill="F3F3F3"/>
      </w:pPr>
      <w:r>
        <w:rPr>
          <w:rFonts w:ascii="Consolas" w:hAnsi="Consolas" w:eastAsia="Consolas"/>
          <w:sz w:val="19"/>
        </w:rPr>
        <w:t>}</w:t>
      </w:r>
    </w:p>
    <w:p>
      <w:pPr>
        <w:spacing w:after="40"/>
      </w:pPr>
    </w:p>
    <w:p>
      <w:pPr>
        <w:jc w:val="both"/>
      </w:pPr>
      <w:r>
        <w:t>Chương trình pl061-change.c giám sát thay đổi của thanh ghi dữ liệu GPIODATA thông qua ánh xạ bộ nhớ (mmap) từ tệp /dev/mem tại địa chỉ cơ sở 0x09030000:</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pl061-change.c - display changes to the GPIO_GPIODATA state</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&lt;sys/mman.h&gt;</w:t>
      </w:r>
    </w:p>
    <w:p>
      <w:pPr>
        <w:spacing w:after="0" w:before="0" w:line="240" w:lineRule="auto"/>
        <w:ind w:left="288"/>
        <w:shd w:val="clear" w:color="auto" w:fill="F3F3F3"/>
      </w:pPr>
      <w:r>
        <w:rPr>
          <w:rFonts w:ascii="Consolas" w:hAnsi="Consolas" w:eastAsia="Consolas"/>
          <w:sz w:val="19"/>
        </w:rPr>
        <w:t>#include &lt;sys/types.h&gt;</w:t>
      </w:r>
    </w:p>
    <w:p>
      <w:pPr>
        <w:spacing w:after="0" w:before="0" w:line="240" w:lineRule="auto"/>
        <w:ind w:left="288"/>
        <w:shd w:val="clear" w:color="auto" w:fill="F3F3F3"/>
      </w:pPr>
      <w:r>
        <w:rPr>
          <w:rFonts w:ascii="Consolas" w:hAnsi="Consolas" w:eastAsia="Consolas"/>
          <w:sz w:val="19"/>
        </w:rPr>
        <w:t>#include &lt;sys/stat.h&gt;</w:t>
      </w:r>
    </w:p>
    <w:p>
      <w:pPr>
        <w:spacing w:after="0" w:before="0" w:line="240" w:lineRule="auto"/>
        <w:ind w:left="288"/>
        <w:shd w:val="clear" w:color="auto" w:fill="F3F3F3"/>
      </w:pPr>
      <w:r>
        <w:rPr>
          <w:rFonts w:ascii="Consolas" w:hAnsi="Consolas" w:eastAsia="Consolas"/>
          <w:sz w:val="19"/>
        </w:rPr>
        <w:t>#include &lt;fcntl.h&gt;</w:t>
      </w:r>
    </w:p>
    <w:p>
      <w:pPr>
        <w:spacing w:after="0" w:before="0" w:line="240" w:lineRule="auto"/>
        <w:ind w:left="288"/>
        <w:shd w:val="clear" w:color="auto" w:fill="F3F3F3"/>
      </w:pPr>
      <w:r>
        <w:rPr>
          <w:rFonts w:ascii="Consolas" w:hAnsi="Consolas" w:eastAsia="Consolas"/>
          <w:sz w:val="19"/>
        </w:rPr>
        <w:t>#include &lt;time.h&gt;</w:t>
      </w:r>
    </w:p>
    <w:p>
      <w:pPr>
        <w:spacing w:after="0" w:before="0" w:line="240" w:lineRule="auto"/>
        <w:ind w:left="288"/>
        <w:shd w:val="clear" w:color="auto" w:fill="F3F3F3"/>
      </w:pPr>
      <w:r>
        <w:rPr>
          <w:rFonts w:ascii="Consolas" w:hAnsi="Consolas" w:eastAsia="Consolas"/>
          <w:sz w:val="19"/>
        </w:rPr>
        <w:t>#include &lt;stdint.h&gt;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#define GPIO0_START_ADDR 0x09030000</w:t>
      </w:r>
    </w:p>
    <w:p>
      <w:pPr>
        <w:spacing w:after="0" w:before="0" w:line="240" w:lineRule="auto"/>
        <w:ind w:left="288"/>
        <w:shd w:val="clear" w:color="auto" w:fill="F3F3F3"/>
      </w:pPr>
      <w:r>
        <w:rPr>
          <w:rFonts w:ascii="Consolas" w:hAnsi="Consolas" w:eastAsia="Consolas"/>
          <w:sz w:val="19"/>
        </w:rPr>
        <w:t>#define GPIO0_END_ADDR   0x09030fff</w:t>
      </w:r>
    </w:p>
    <w:p>
      <w:pPr>
        <w:spacing w:after="0" w:before="0" w:line="240" w:lineRule="auto"/>
        <w:ind w:left="288"/>
        <w:shd w:val="clear" w:color="auto" w:fill="F3F3F3"/>
      </w:pPr>
      <w:r>
        <w:rPr>
          <w:rFonts w:ascii="Consolas" w:hAnsi="Consolas" w:eastAsia="Consolas"/>
          <w:sz w:val="19"/>
        </w:rPr>
        <w:t>#define GPIO0_SIZE (GPIO0_END_ADDR - GPIO0_START_ADDR)</w:t>
      </w:r>
    </w:p>
    <w:p>
      <w:pPr>
        <w:spacing w:after="0" w:before="0" w:line="240" w:lineRule="auto"/>
        <w:ind w:left="288"/>
        <w:shd w:val="clear" w:color="auto" w:fill="F3F3F3"/>
      </w:pPr>
      <w:r>
        <w:rPr>
          <w:rFonts w:ascii="Consolas" w:hAnsi="Consolas" w:eastAsia="Consolas"/>
          <w:sz w:val="19"/>
        </w:rPr>
        <w:t>#define GPIO_GPIODATA    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double</w:t>
      </w:r>
    </w:p>
    <w:p>
      <w:pPr>
        <w:spacing w:after="0" w:before="0" w:line="240" w:lineRule="auto"/>
        <w:ind w:left="288"/>
        <w:shd w:val="clear" w:color="auto" w:fill="F3F3F3"/>
      </w:pPr>
      <w:r>
        <w:rPr>
          <w:rFonts w:ascii="Consolas" w:hAnsi="Consolas" w:eastAsia="Consolas"/>
          <w:sz w:val="19"/>
        </w:rPr>
        <w:t>gethrtime()</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struct timespec t;</w:t>
      </w:r>
    </w:p>
    <w:p>
      <w:pPr>
        <w:spacing w:after="0" w:before="0" w:line="240" w:lineRule="auto"/>
        <w:ind w:left="288"/>
        <w:shd w:val="clear" w:color="auto" w:fill="F3F3F3"/>
      </w:pPr>
      <w:r>
        <w:rPr>
          <w:rFonts w:ascii="Consolas" w:hAnsi="Consolas" w:eastAsia="Consolas"/>
          <w:sz w:val="19"/>
        </w:rPr>
        <w:t xml:space="preserve">    int64_t ts;</w:t>
      </w:r>
    </w:p>
    <w:p>
      <w:pPr>
        <w:spacing w:after="0" w:before="0" w:line="240" w:lineRule="auto"/>
        <w:ind w:left="288"/>
        <w:shd w:val="clear" w:color="auto" w:fill="F3F3F3"/>
      </w:pPr>
      <w:r>
        <w:rPr>
          <w:rFonts w:ascii="Consolas" w:hAnsi="Consolas" w:eastAsia="Consolas"/>
          <w:sz w:val="19"/>
        </w:rPr>
        <w:t xml:space="preserve">    clock_gettime(CLOCK_MONOTONIC, &amp;t);</w:t>
      </w:r>
    </w:p>
    <w:p>
      <w:pPr>
        <w:spacing w:after="0" w:before="0" w:line="240" w:lineRule="auto"/>
        <w:ind w:left="288"/>
        <w:shd w:val="clear" w:color="auto" w:fill="F3F3F3"/>
      </w:pPr>
      <w:r>
        <w:rPr>
          <w:rFonts w:ascii="Consolas" w:hAnsi="Consolas" w:eastAsia="Consolas"/>
          <w:sz w:val="19"/>
        </w:rPr>
        <w:t xml:space="preserve">    ts = (int64_t)(t.tv_sec) * 1000000000 + (int64_t)(t.tv_nsec);</w:t>
      </w:r>
    </w:p>
    <w:p>
      <w:pPr>
        <w:spacing w:after="0" w:before="0" w:line="240" w:lineRule="auto"/>
        <w:ind w:left="288"/>
        <w:shd w:val="clear" w:color="auto" w:fill="F3F3F3"/>
      </w:pPr>
      <w:r>
        <w:rPr>
          <w:rFonts w:ascii="Consolas" w:hAnsi="Consolas" w:eastAsia="Consolas"/>
          <w:sz w:val="19"/>
        </w:rPr>
        <w:t xml:space="preserve">    return ts / 1.0e9;</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w:t>
      </w:r>
    </w:p>
    <w:p>
      <w:pPr>
        <w:spacing w:after="0" w:before="0" w:line="240" w:lineRule="auto"/>
        <w:ind w:left="288"/>
        <w:shd w:val="clear" w:color="auto" w:fill="F3F3F3"/>
      </w:pPr>
      <w:r>
        <w:rPr>
          <w:rFonts w:ascii="Consolas" w:hAnsi="Consolas" w:eastAsia="Consolas"/>
          <w:sz w:val="19"/>
        </w:rPr>
        <w:t>main()</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volatile void *gpio_addr;</w:t>
      </w:r>
    </w:p>
    <w:p>
      <w:pPr>
        <w:spacing w:after="0" w:before="0" w:line="240" w:lineRule="auto"/>
        <w:ind w:left="288"/>
        <w:shd w:val="clear" w:color="auto" w:fill="F3F3F3"/>
      </w:pPr>
      <w:r>
        <w:rPr>
          <w:rFonts w:ascii="Consolas" w:hAnsi="Consolas" w:eastAsia="Consolas"/>
          <w:sz w:val="19"/>
        </w:rPr>
        <w:t xml:space="preserve">    volatile unsigned char *gpio_gpiodata_addr;</w:t>
      </w:r>
    </w:p>
    <w:p>
      <w:pPr>
        <w:spacing w:after="0" w:before="0" w:line="240" w:lineRule="auto"/>
        <w:ind w:left="288"/>
        <w:shd w:val="clear" w:color="auto" w:fill="F3F3F3"/>
      </w:pPr>
      <w:r>
        <w:rPr>
          <w:rFonts w:ascii="Consolas" w:hAnsi="Consolas" w:eastAsia="Consolas"/>
          <w:sz w:val="19"/>
        </w:rPr>
        <w:t xml:space="preserve">    unsigned char c, oldc;</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int fd = open("/dev/mem", O_RDWR);</w:t>
      </w:r>
    </w:p>
    <w:p>
      <w:pPr>
        <w:spacing w:after="0" w:before="0" w:line="240" w:lineRule="auto"/>
        <w:ind w:left="288"/>
        <w:shd w:val="clear" w:color="auto" w:fill="F3F3F3"/>
      </w:pPr>
      <w:r>
        <w:rPr>
          <w:rFonts w:ascii="Consolas" w:hAnsi="Consolas" w:eastAsia="Consolas"/>
          <w:sz w:val="19"/>
        </w:rPr>
        <w:t xml:space="preserve">    gpio_addr = mmap(0, GPIO0_SIZE, PROT_READ | PROT_WRITE,</w:t>
      </w:r>
    </w:p>
    <w:p>
      <w:pPr>
        <w:spacing w:after="0" w:before="0" w:line="240" w:lineRule="auto"/>
        <w:ind w:left="288"/>
        <w:shd w:val="clear" w:color="auto" w:fill="F3F3F3"/>
      </w:pPr>
      <w:r>
        <w:rPr>
          <w:rFonts w:ascii="Consolas" w:hAnsi="Consolas" w:eastAsia="Consolas"/>
          <w:sz w:val="19"/>
        </w:rPr>
        <w:t xml:space="preserve">                     MAP_SHARED, fd, GPIO0_START_ADDR);</w:t>
      </w:r>
    </w:p>
    <w:p>
      <w:pPr>
        <w:spacing w:after="0" w:before="0" w:line="240" w:lineRule="auto"/>
        <w:ind w:left="288"/>
        <w:shd w:val="clear" w:color="auto" w:fill="F3F3F3"/>
      </w:pPr>
      <w:r>
        <w:rPr>
          <w:rFonts w:ascii="Consolas" w:hAnsi="Consolas" w:eastAsia="Consolas"/>
          <w:sz w:val="19"/>
        </w:rPr>
        <w:t xml:space="preserve">    gpio_gpiodata_addr = gpio_addr + GPIO_GPIODATA + 0xff;</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oldc = c = *gpio_gpiodata_addr;</w:t>
      </w:r>
    </w:p>
    <w:p>
      <w:pPr>
        <w:spacing w:after="0" w:before="0" w:line="240" w:lineRule="auto"/>
        <w:ind w:left="288"/>
        <w:shd w:val="clear" w:color="auto" w:fill="F3F3F3"/>
      </w:pPr>
      <w:r>
        <w:rPr>
          <w:rFonts w:ascii="Consolas" w:hAnsi="Consolas" w:eastAsia="Consolas"/>
          <w:sz w:val="19"/>
        </w:rPr>
        <w:t xml:space="preserve">    for (;;) {</w:t>
      </w:r>
    </w:p>
    <w:p>
      <w:pPr>
        <w:spacing w:after="0" w:before="0" w:line="240" w:lineRule="auto"/>
        <w:ind w:left="288"/>
        <w:shd w:val="clear" w:color="auto" w:fill="F3F3F3"/>
      </w:pPr>
      <w:r>
        <w:rPr>
          <w:rFonts w:ascii="Consolas" w:hAnsi="Consolas" w:eastAsia="Consolas"/>
          <w:sz w:val="19"/>
        </w:rPr>
        <w:t xml:space="preserve">        c = *gpio_gpiodata_addr;</w:t>
      </w:r>
    </w:p>
    <w:p>
      <w:pPr>
        <w:spacing w:after="0" w:before="0" w:line="240" w:lineRule="auto"/>
        <w:ind w:left="288"/>
        <w:shd w:val="clear" w:color="auto" w:fill="F3F3F3"/>
      </w:pPr>
      <w:r>
        <w:rPr>
          <w:rFonts w:ascii="Consolas" w:hAnsi="Consolas" w:eastAsia="Consolas"/>
          <w:sz w:val="19"/>
        </w:rPr>
        <w:t xml:space="preserve">        if (c != oldc) {</w:t>
      </w:r>
    </w:p>
    <w:p>
      <w:pPr>
        <w:spacing w:after="0" w:before="0" w:line="240" w:lineRule="auto"/>
        <w:ind w:left="288"/>
        <w:shd w:val="clear" w:color="auto" w:fill="F3F3F3"/>
      </w:pPr>
      <w:r>
        <w:rPr>
          <w:rFonts w:ascii="Consolas" w:hAnsi="Consolas" w:eastAsia="Consolas"/>
          <w:sz w:val="19"/>
        </w:rPr>
        <w:t xml:space="preserve">            oldc = c;</w:t>
      </w:r>
    </w:p>
    <w:p>
      <w:pPr>
        <w:spacing w:after="0" w:before="0" w:line="240" w:lineRule="auto"/>
        <w:ind w:left="288"/>
        <w:shd w:val="clear" w:color="auto" w:fill="F3F3F3"/>
      </w:pPr>
      <w:r>
        <w:rPr>
          <w:rFonts w:ascii="Consolas" w:hAnsi="Consolas" w:eastAsia="Consolas"/>
          <w:sz w:val="19"/>
        </w:rPr>
        <w:t xml:space="preserve">            printf("GPIODATA=%x (t=%fs)\n", c, gethrtime());</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t>
      </w:r>
    </w:p>
    <w:p>
      <w:pPr>
        <w:spacing w:after="40"/>
      </w:pPr>
    </w:p>
    <w:p>
      <w:pPr>
        <w:jc w:val="both"/>
      </w:pPr>
      <w:r>
        <w:t>Biên dịch chéo cả hai chương trình trên máy chủ (đặt $H là thư mục chứa Buildroot):</w:t>
      </w:r>
    </w:p>
    <w:p>
      <w:pPr>
        <w:spacing w:after="0" w:before="0" w:line="240" w:lineRule="auto"/>
        <w:ind w:left="288"/>
        <w:shd w:val="clear" w:color="auto" w:fill="F3F3F3"/>
      </w:pPr>
      <w:r>
        <w:rPr>
          <w:rFonts w:ascii="Consolas" w:hAnsi="Consolas" w:eastAsia="Consolas"/>
          <w:sz w:val="19"/>
        </w:rPr>
        <w:t>$H/buildroot/output/host/bin/aarch64-buildroot-linux-gnu-gcc -o blink blink.c \</w:t>
      </w:r>
    </w:p>
    <w:p>
      <w:pPr>
        <w:spacing w:after="0" w:before="0" w:line="240" w:lineRule="auto"/>
        <w:ind w:left="288"/>
        <w:shd w:val="clear" w:color="auto" w:fill="F3F3F3"/>
      </w:pPr>
      <w:r>
        <w:rPr>
          <w:rFonts w:ascii="Consolas" w:hAnsi="Consolas" w:eastAsia="Consolas"/>
          <w:sz w:val="19"/>
        </w:rPr>
        <w:t xml:space="preserve">    -I$H/buildroot/output/staging/usr/include \</w:t>
      </w:r>
    </w:p>
    <w:p>
      <w:pPr>
        <w:spacing w:after="0" w:before="0" w:line="240" w:lineRule="auto"/>
        <w:ind w:left="288"/>
        <w:shd w:val="clear" w:color="auto" w:fill="F3F3F3"/>
      </w:pPr>
      <w:r>
        <w:rPr>
          <w:rFonts w:ascii="Consolas" w:hAnsi="Consolas" w:eastAsia="Consolas"/>
          <w:sz w:val="19"/>
        </w:rPr>
        <w:t xml:space="preserve">    -L$H/buildroot/output/staging/usr/lib -lgpiod</w:t>
      </w:r>
    </w:p>
    <w:p>
      <w:pPr>
        <w:spacing w:after="0" w:before="0" w:line="240" w:lineRule="auto"/>
        <w:ind w:left="288"/>
        <w:shd w:val="clear" w:color="auto" w:fill="F3F3F3"/>
      </w:pPr>
      <w:r>
        <w:rPr>
          <w:rFonts w:ascii="Consolas" w:hAnsi="Consolas" w:eastAsia="Consolas"/>
          <w:sz w:val="19"/>
        </w:rPr>
        <w:t>$H/buildroot/output/host/bin/aarch64-buildroot-linux-gnu-gcc -o pl061-change pl061-change.c</w:t>
      </w:r>
    </w:p>
    <w:p>
      <w:pPr>
        <w:spacing w:after="40"/>
      </w:pPr>
    </w:p>
    <w:p>
      <w:pPr>
        <w:jc w:val="both"/>
      </w:pPr>
      <w:r>
        <w:t>Sao chép tệp thực thi vào hệ thống khách qua HTTP bằng wget và cấp quyền chạy:</w:t>
      </w:r>
    </w:p>
    <w:p>
      <w:pPr>
        <w:spacing w:after="0" w:before="0" w:line="240" w:lineRule="auto"/>
        <w:ind w:left="288"/>
        <w:shd w:val="clear" w:color="auto" w:fill="F3F3F3"/>
      </w:pPr>
      <w:r>
        <w:rPr>
          <w:rFonts w:ascii="Consolas" w:hAnsi="Consolas" w:eastAsia="Consolas"/>
          <w:sz w:val="19"/>
        </w:rPr>
        <w:t># wget http://10.0.2.2:8080/blink</w:t>
      </w:r>
    </w:p>
    <w:p>
      <w:pPr>
        <w:spacing w:after="0" w:before="0" w:line="240" w:lineRule="auto"/>
        <w:ind w:left="288"/>
        <w:shd w:val="clear" w:color="auto" w:fill="F3F3F3"/>
      </w:pPr>
      <w:r>
        <w:rPr>
          <w:rFonts w:ascii="Consolas" w:hAnsi="Consolas" w:eastAsia="Consolas"/>
          <w:sz w:val="19"/>
        </w:rPr>
        <w:t># wget http://10.0.2.2:8080/pl061-change</w:t>
      </w:r>
    </w:p>
    <w:p>
      <w:pPr>
        <w:spacing w:after="0" w:before="0" w:line="240" w:lineRule="auto"/>
        <w:ind w:left="288"/>
        <w:shd w:val="clear" w:color="auto" w:fill="F3F3F3"/>
      </w:pPr>
      <w:r>
        <w:rPr>
          <w:rFonts w:ascii="Consolas" w:hAnsi="Consolas" w:eastAsia="Consolas"/>
          <w:sz w:val="19"/>
        </w:rPr>
        <w:t># chmod +x blink pl061-change</w:t>
      </w:r>
    </w:p>
    <w:p>
      <w:pPr>
        <w:spacing w:after="40"/>
      </w:pP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trong QEMU dùng wget tải blink và pl061-change.</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Quá trình chuyển tệp thực thi sang QEMU qua HTTP</w:t>
      </w:r>
    </w:p>
    <w:p>
      <w:pPr>
        <w:spacing w:after="40"/>
      </w:pPr>
    </w:p>
    <w:p>
      <w:pPr>
        <w:jc w:val="both"/>
      </w:pPr>
      <w:r>
        <w:t>Chạy chương trình giám sát pl061-change dưới nền, sau đó chạy blink:</w:t>
      </w:r>
    </w:p>
    <w:p>
      <w:pPr>
        <w:spacing w:after="0" w:before="0" w:line="240" w:lineRule="auto"/>
        <w:ind w:left="288"/>
        <w:shd w:val="clear" w:color="auto" w:fill="F3F3F3"/>
      </w:pPr>
      <w:r>
        <w:rPr>
          <w:rFonts w:ascii="Consolas" w:hAnsi="Consolas" w:eastAsia="Consolas"/>
          <w:sz w:val="19"/>
        </w:rPr>
        <w:t># ./pl061-change &amp;</w:t>
      </w:r>
    </w:p>
    <w:p>
      <w:pPr>
        <w:spacing w:after="0" w:before="0" w:line="240" w:lineRule="auto"/>
        <w:ind w:left="288"/>
        <w:shd w:val="clear" w:color="auto" w:fill="F3F3F3"/>
      </w:pPr>
      <w:r>
        <w:rPr>
          <w:rFonts w:ascii="Consolas" w:hAnsi="Consolas" w:eastAsia="Consolas"/>
          <w:sz w:val="19"/>
        </w:rPr>
        <w:t># ./blink</w:t>
      </w:r>
    </w:p>
    <w:p>
      <w:pPr>
        <w:spacing w:after="0" w:before="0" w:line="240" w:lineRule="auto"/>
        <w:ind w:left="288"/>
        <w:shd w:val="clear" w:color="auto" w:fill="F3F3F3"/>
      </w:pPr>
      <w:r>
        <w:rPr>
          <w:rFonts w:ascii="Consolas" w:hAnsi="Consolas" w:eastAsia="Consolas"/>
          <w:sz w:val="19"/>
        </w:rPr>
        <w:t>GPIODATA=8 (t=46.833710s)</w:t>
      </w:r>
    </w:p>
    <w:p>
      <w:pPr>
        <w:spacing w:after="0" w:before="0" w:line="240" w:lineRule="auto"/>
        <w:ind w:left="288"/>
        <w:shd w:val="clear" w:color="auto" w:fill="F3F3F3"/>
      </w:pPr>
      <w:r>
        <w:rPr>
          <w:rFonts w:ascii="Consolas" w:hAnsi="Consolas" w:eastAsia="Consolas"/>
          <w:sz w:val="19"/>
        </w:rPr>
        <w:t>GPIODATA=0 (t=47.033845s)</w:t>
      </w:r>
    </w:p>
    <w:p>
      <w:pPr>
        <w:spacing w:after="0" w:before="0" w:line="240" w:lineRule="auto"/>
        <w:ind w:left="288"/>
        <w:shd w:val="clear" w:color="auto" w:fill="F3F3F3"/>
      </w:pPr>
      <w:r>
        <w:rPr>
          <w:rFonts w:ascii="Consolas" w:hAnsi="Consolas" w:eastAsia="Consolas"/>
          <w:sz w:val="19"/>
        </w:rPr>
        <w:t>GPIODATA=8 (t=47.233977s)</w:t>
      </w:r>
    </w:p>
    <w:p>
      <w:pPr>
        <w:spacing w:after="0" w:before="0" w:line="240" w:lineRule="auto"/>
        <w:ind w:left="288"/>
        <w:shd w:val="clear" w:color="auto" w:fill="F3F3F3"/>
      </w:pPr>
      <w:r>
        <w:rPr>
          <w:rFonts w:ascii="Consolas" w:hAnsi="Consolas" w:eastAsia="Consolas"/>
          <w:sz w:val="19"/>
        </w:rPr>
        <w:t>GPIODATA=0 (t=47.434119s)</w:t>
      </w:r>
    </w:p>
    <w:p>
      <w:pPr>
        <w:spacing w:after="0" w:before="0" w:line="240" w:lineRule="auto"/>
        <w:ind w:left="288"/>
        <w:shd w:val="clear" w:color="auto" w:fill="F3F3F3"/>
      </w:pPr>
      <w:r>
        <w:rPr>
          <w:rFonts w:ascii="Consolas" w:hAnsi="Consolas" w:eastAsia="Consolas"/>
          <w:sz w:val="19"/>
        </w:rPr>
        <w:t>GPIODATA=8 (t=47.634252s)</w:t>
      </w:r>
    </w:p>
    <w:p>
      <w:pPr>
        <w:spacing w:after="0" w:before="0" w:line="240" w:lineRule="auto"/>
        <w:ind w:left="288"/>
        <w:shd w:val="clear" w:color="auto" w:fill="F3F3F3"/>
      </w:pPr>
      <w:r>
        <w:rPr>
          <w:rFonts w:ascii="Consolas" w:hAnsi="Consolas" w:eastAsia="Consolas"/>
          <w:sz w:val="19"/>
        </w:rPr>
        <w:t>GPIODATA=0 (t=47.834385s)</w:t>
      </w:r>
    </w:p>
    <w:p>
      <w:pPr>
        <w:spacing w:after="0" w:before="0" w:line="240" w:lineRule="auto"/>
        <w:ind w:left="288"/>
        <w:shd w:val="clear" w:color="auto" w:fill="F3F3F3"/>
      </w:pPr>
      <w:r>
        <w:rPr>
          <w:rFonts w:ascii="Consolas" w:hAnsi="Consolas" w:eastAsia="Consolas"/>
          <w:sz w:val="19"/>
        </w:rPr>
        <w:t>GPIODATA=8 (t=48.034518s)</w:t>
      </w:r>
    </w:p>
    <w:p>
      <w:pPr>
        <w:spacing w:after="0" w:before="0" w:line="240" w:lineRule="auto"/>
        <w:ind w:left="288"/>
        <w:shd w:val="clear" w:color="auto" w:fill="F3F3F3"/>
      </w:pPr>
      <w:r>
        <w:rPr>
          <w:rFonts w:ascii="Consolas" w:hAnsi="Consolas" w:eastAsia="Consolas"/>
          <w:sz w:val="19"/>
        </w:rPr>
        <w:t>GPIODATA=0 (t=48.234652s)</w:t>
      </w:r>
    </w:p>
    <w:p>
      <w:pPr>
        <w:spacing w:after="0" w:before="0" w:line="240" w:lineRule="auto"/>
        <w:ind w:left="288"/>
        <w:shd w:val="clear" w:color="auto" w:fill="F3F3F3"/>
      </w:pPr>
      <w:r>
        <w:rPr>
          <w:rFonts w:ascii="Consolas" w:hAnsi="Consolas" w:eastAsia="Consolas"/>
          <w:sz w:val="19"/>
        </w:rPr>
        <w:t>GPIODATA=8 (t=48.434785s)</w:t>
      </w:r>
    </w:p>
    <w:p>
      <w:pPr>
        <w:spacing w:after="0" w:before="0" w:line="240" w:lineRule="auto"/>
        <w:ind w:left="288"/>
        <w:shd w:val="clear" w:color="auto" w:fill="F3F3F3"/>
      </w:pPr>
      <w:r>
        <w:rPr>
          <w:rFonts w:ascii="Consolas" w:hAnsi="Consolas" w:eastAsia="Consolas"/>
          <w:sz w:val="19"/>
        </w:rPr>
        <w:t>GPIODATA=0 (t=48.634919s)</w:t>
      </w:r>
    </w:p>
    <w:p>
      <w:pPr>
        <w:spacing w:after="40"/>
      </w:pPr>
    </w:p>
    <w:p>
      <w:pPr>
        <w:jc w:val="both"/>
      </w:pPr>
      <w:r>
        <w:t>Khi blink đổi mức logic trên chân số 3, tiến trình pl061-change phát hiện và ghi nhận thanh ghi GPIODATA luân phiên giữa mức thấp (0) và mức cao (8 — tương ứng 2^3 của chân số 3) với độ trễ xấp xỉ 0,2 giây đúng thiết kế.</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hiển thị các dòng GPIODATA=8/0 luân phiên.</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thay đổi GPIODATA ghi nhận từ pl061-change</w:t>
      </w:r>
    </w:p>
    <w:p>
      <w:pPr>
        <w:spacing w:after="40"/>
      </w:pPr>
    </w:p>
    <w:p>
      <w:pPr>
        <w:pStyle w:val="Heading3"/>
      </w:pPr>
      <w:r>
        <w:t>4.5.3. Chương trình gpio.c — Đồng bộ đa luồng bằng Mutex</w:t>
      </w:r>
    </w:p>
    <w:p>
      <w:pPr>
        <w:jc w:val="both"/>
      </w:pPr>
      <w:r>
        <w:t>Trong thực tế, nhiều tiến trình/luồng truy cập đồng thời một chân GPIO có thể gây xung đột và lỗi “Device or resource busy”. Để vừa đọc sự kiện vừa ghi giá trị trên cùng chân GPIO số 3, ta dùng lập trình đa luồng POSIX kết hợp khóa loại trừ tương hỗ (Mutex). Chương trình gpio.c gồm luồng ghi (gpio_writer) đổi trạng thái chân 3 và luồng đọc (gpio_reader) phát hiện sự kiện ngắt sườn trên cùng chân, đồng bộ qua một đối tượng Mutex chung:</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gpio.c - Blinky under QEMU and libgpiod (reader + writer + mutex)</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#include &lt;stdio.h&gt;</w:t>
      </w:r>
    </w:p>
    <w:p>
      <w:pPr>
        <w:spacing w:after="0" w:before="0" w:line="240" w:lineRule="auto"/>
        <w:ind w:left="288"/>
        <w:shd w:val="clear" w:color="auto" w:fill="F3F3F3"/>
      </w:pPr>
      <w:r>
        <w:rPr>
          <w:rFonts w:ascii="Consolas" w:hAnsi="Consolas" w:eastAsia="Consolas"/>
          <w:sz w:val="19"/>
        </w:rPr>
        <w:t>#include &lt;stdlib.h&gt;</w:t>
      </w:r>
    </w:p>
    <w:p>
      <w:pPr>
        <w:spacing w:after="0" w:before="0" w:line="240" w:lineRule="auto"/>
        <w:ind w:left="288"/>
        <w:shd w:val="clear" w:color="auto" w:fill="F3F3F3"/>
      </w:pPr>
      <w:r>
        <w:rPr>
          <w:rFonts w:ascii="Consolas" w:hAnsi="Consolas" w:eastAsia="Consolas"/>
          <w:sz w:val="19"/>
        </w:rPr>
        <w:t>#include &lt;pthread.h&gt;</w:t>
      </w:r>
    </w:p>
    <w:p>
      <w:pPr>
        <w:spacing w:after="0" w:before="0" w:line="240" w:lineRule="auto"/>
        <w:ind w:left="288"/>
        <w:shd w:val="clear" w:color="auto" w:fill="F3F3F3"/>
      </w:pPr>
      <w:r>
        <w:rPr>
          <w:rFonts w:ascii="Consolas" w:hAnsi="Consolas" w:eastAsia="Consolas"/>
          <w:sz w:val="19"/>
        </w:rPr>
        <w:t>#include &lt;assert.h&gt;</w:t>
      </w:r>
    </w:p>
    <w:p>
      <w:pPr>
        <w:spacing w:after="0" w:before="0" w:line="240" w:lineRule="auto"/>
        <w:ind w:left="288"/>
        <w:shd w:val="clear" w:color="auto" w:fill="F3F3F3"/>
      </w:pPr>
      <w:r>
        <w:rPr>
          <w:rFonts w:ascii="Consolas" w:hAnsi="Consolas" w:eastAsia="Consolas"/>
          <w:sz w:val="19"/>
        </w:rPr>
        <w:t>#include &lt;gpiod.h&gt;</w:t>
      </w:r>
    </w:p>
    <w:p>
      <w:pPr>
        <w:spacing w:after="0" w:before="0" w:line="240" w:lineRule="auto"/>
        <w:ind w:left="288"/>
        <w:shd w:val="clear" w:color="auto" w:fill="F3F3F3"/>
      </w:pPr>
      <w:r>
        <w:rPr>
          <w:rFonts w:ascii="Consolas" w:hAnsi="Consolas" w:eastAsia="Consolas"/>
          <w:sz w:val="19"/>
        </w:rPr>
        <w:t>#include &lt;time.h&gt;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#define CONSUMER "gpiod-lab"</w:t>
      </w:r>
    </w:p>
    <w:p>
      <w:pPr>
        <w:spacing w:after="0" w:before="0" w:line="240" w:lineRule="auto"/>
        <w:ind w:left="288"/>
        <w:shd w:val="clear" w:color="auto" w:fill="F3F3F3"/>
      </w:pPr>
      <w:r>
        <w:rPr>
          <w:rFonts w:ascii="Consolas" w:hAnsi="Consolas" w:eastAsia="Consolas"/>
          <w:sz w:val="19"/>
        </w:rPr>
        <w:t>#define NUM_THREADS 2</w:t>
      </w:r>
    </w:p>
    <w:p>
      <w:pPr>
        <w:spacing w:after="0" w:before="0" w:line="240" w:lineRule="auto"/>
        <w:ind w:left="288"/>
        <w:shd w:val="clear" w:color="auto" w:fill="F3F3F3"/>
      </w:pPr>
      <w:r>
        <w:rPr>
          <w:rFonts w:ascii="Consolas" w:hAnsi="Consolas" w:eastAsia="Consolas"/>
          <w:sz w:val="19"/>
        </w:rPr>
        <w:t>#define NSPERIOD    200000000ULL</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pthread_mutex_t mutexline;     /* chi reader hoac writer duoc truy cap line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typedef struct _thread_data_t {</w:t>
      </w:r>
    </w:p>
    <w:p>
      <w:pPr>
        <w:spacing w:after="0" w:before="0" w:line="240" w:lineRule="auto"/>
        <w:ind w:left="288"/>
        <w:shd w:val="clear" w:color="auto" w:fill="F3F3F3"/>
      </w:pPr>
      <w:r>
        <w:rPr>
          <w:rFonts w:ascii="Consolas" w:hAnsi="Consolas" w:eastAsia="Consolas"/>
          <w:sz w:val="19"/>
        </w:rPr>
        <w:t xml:space="preserve">    int tid;</w:t>
      </w:r>
    </w:p>
    <w:p>
      <w:pPr>
        <w:spacing w:after="0" w:before="0" w:line="240" w:lineRule="auto"/>
        <w:ind w:left="288"/>
        <w:shd w:val="clear" w:color="auto" w:fill="F3F3F3"/>
      </w:pPr>
      <w:r>
        <w:rPr>
          <w:rFonts w:ascii="Consolas" w:hAnsi="Consolas" w:eastAsia="Consolas"/>
          <w:sz w:val="19"/>
        </w:rPr>
        <w:t xml:space="preserve">    struct gpiod_line *gpioline;</w:t>
      </w:r>
    </w:p>
    <w:p>
      <w:pPr>
        <w:spacing w:after="0" w:before="0" w:line="240" w:lineRule="auto"/>
        <w:ind w:left="288"/>
        <w:shd w:val="clear" w:color="auto" w:fill="F3F3F3"/>
      </w:pPr>
      <w:r>
        <w:rPr>
          <w:rFonts w:ascii="Consolas" w:hAnsi="Consolas" w:eastAsia="Consolas"/>
          <w:sz w:val="19"/>
        </w:rPr>
        <w:t>} thread_data_t;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double gethrtime() {</w:t>
      </w:r>
    </w:p>
    <w:p>
      <w:pPr>
        <w:spacing w:after="0" w:before="0" w:line="240" w:lineRule="auto"/>
        <w:ind w:left="288"/>
        <w:shd w:val="clear" w:color="auto" w:fill="F3F3F3"/>
      </w:pPr>
      <w:r>
        <w:rPr>
          <w:rFonts w:ascii="Consolas" w:hAnsi="Consolas" w:eastAsia="Consolas"/>
          <w:sz w:val="19"/>
        </w:rPr>
        <w:t xml:space="preserve">    struct timespec t; int64_t ts;</w:t>
      </w:r>
    </w:p>
    <w:p>
      <w:pPr>
        <w:spacing w:after="0" w:before="0" w:line="240" w:lineRule="auto"/>
        <w:ind w:left="288"/>
        <w:shd w:val="clear" w:color="auto" w:fill="F3F3F3"/>
      </w:pPr>
      <w:r>
        <w:rPr>
          <w:rFonts w:ascii="Consolas" w:hAnsi="Consolas" w:eastAsia="Consolas"/>
          <w:sz w:val="19"/>
        </w:rPr>
        <w:t xml:space="preserve">    clock_gettime(CLOCK_MONOTONIC, &amp;t);</w:t>
      </w:r>
    </w:p>
    <w:p>
      <w:pPr>
        <w:spacing w:after="0" w:before="0" w:line="240" w:lineRule="auto"/>
        <w:ind w:left="288"/>
        <w:shd w:val="clear" w:color="auto" w:fill="F3F3F3"/>
      </w:pPr>
      <w:r>
        <w:rPr>
          <w:rFonts w:ascii="Consolas" w:hAnsi="Consolas" w:eastAsia="Consolas"/>
          <w:sz w:val="19"/>
        </w:rPr>
        <w:t xml:space="preserve">    ts = (int64_t)(t.tv_sec) * 1000000000 + (int64_t)(t.tv_nsec);</w:t>
      </w:r>
    </w:p>
    <w:p>
      <w:pPr>
        <w:spacing w:after="0" w:before="0" w:line="240" w:lineRule="auto"/>
        <w:ind w:left="288"/>
        <w:shd w:val="clear" w:color="auto" w:fill="F3F3F3"/>
      </w:pPr>
      <w:r>
        <w:rPr>
          <w:rFonts w:ascii="Consolas" w:hAnsi="Consolas" w:eastAsia="Consolas"/>
          <w:sz w:val="19"/>
        </w:rPr>
        <w:t xml:space="preserve">    return ts / 1.0e9;</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void gpio_reader(struct gpiod_line *line) {</w:t>
      </w:r>
    </w:p>
    <w:p>
      <w:pPr>
        <w:spacing w:after="0" w:before="0" w:line="240" w:lineRule="auto"/>
        <w:ind w:left="288"/>
        <w:shd w:val="clear" w:color="auto" w:fill="F3F3F3"/>
      </w:pPr>
      <w:r>
        <w:rPr>
          <w:rFonts w:ascii="Consolas" w:hAnsi="Consolas" w:eastAsia="Consolas"/>
          <w:sz w:val="19"/>
        </w:rPr>
        <w:t xml:space="preserve">    struct timespec timeout = { 0, NSPERIOD / 100ULL };</w:t>
      </w:r>
    </w:p>
    <w:p>
      <w:pPr>
        <w:spacing w:after="0" w:before="0" w:line="240" w:lineRule="auto"/>
        <w:ind w:left="288"/>
        <w:shd w:val="clear" w:color="auto" w:fill="F3F3F3"/>
      </w:pPr>
      <w:r>
        <w:rPr>
          <w:rFonts w:ascii="Consolas" w:hAnsi="Consolas" w:eastAsia="Consolas"/>
          <w:sz w:val="19"/>
        </w:rPr>
        <w:t xml:space="preserve">    struct timespec shortdelay = { 0, NSPERIOD / 100ULL };</w:t>
      </w:r>
    </w:p>
    <w:p>
      <w:pPr>
        <w:spacing w:after="0" w:before="0" w:line="240" w:lineRule="auto"/>
        <w:ind w:left="288"/>
        <w:shd w:val="clear" w:color="auto" w:fill="F3F3F3"/>
      </w:pPr>
      <w:r>
        <w:rPr>
          <w:rFonts w:ascii="Consolas" w:hAnsi="Consolas" w:eastAsia="Consolas"/>
          <w:sz w:val="19"/>
        </w:rPr>
        <w:t xml:space="preserve">    struct timespec rem;</w:t>
      </w:r>
    </w:p>
    <w:p>
      <w:pPr>
        <w:spacing w:after="0" w:before="0" w:line="240" w:lineRule="auto"/>
        <w:ind w:left="288"/>
        <w:shd w:val="clear" w:color="auto" w:fill="F3F3F3"/>
      </w:pPr>
      <w:r>
        <w:rPr>
          <w:rFonts w:ascii="Consolas" w:hAnsi="Consolas" w:eastAsia="Consolas"/>
          <w:sz w:val="19"/>
        </w:rPr>
        <w:t xml:space="preserve">    int r, v, event = 0;</w:t>
      </w:r>
    </w:p>
    <w:p>
      <w:pPr>
        <w:spacing w:after="0" w:before="0" w:line="240" w:lineRule="auto"/>
        <w:ind w:left="288"/>
        <w:shd w:val="clear" w:color="auto" w:fill="F3F3F3"/>
      </w:pPr>
      <w:r>
        <w:rPr>
          <w:rFonts w:ascii="Consolas" w:hAnsi="Consolas" w:eastAsia="Consolas"/>
          <w:sz w:val="19"/>
        </w:rPr>
        <w:t xml:space="preserve">    for (;;) {</w:t>
      </w:r>
    </w:p>
    <w:p>
      <w:pPr>
        <w:spacing w:after="0" w:before="0" w:line="240" w:lineRule="auto"/>
        <w:ind w:left="288"/>
        <w:shd w:val="clear" w:color="auto" w:fill="F3F3F3"/>
      </w:pPr>
      <w:r>
        <w:rPr>
          <w:rFonts w:ascii="Consolas" w:hAnsi="Consolas" w:eastAsia="Consolas"/>
          <w:sz w:val="19"/>
        </w:rPr>
        <w:t xml:space="preserve">        pthread_mutex_lock(&amp;mutexline);</w:t>
      </w:r>
    </w:p>
    <w:p>
      <w:pPr>
        <w:spacing w:after="0" w:before="0" w:line="240" w:lineRule="auto"/>
        <w:ind w:left="288"/>
        <w:shd w:val="clear" w:color="auto" w:fill="F3F3F3"/>
      </w:pPr>
      <w:r>
        <w:rPr>
          <w:rFonts w:ascii="Consolas" w:hAnsi="Consolas" w:eastAsia="Consolas"/>
          <w:sz w:val="19"/>
        </w:rPr>
        <w:t xml:space="preserve">        if ((r = gpiod_line_request_both_edges_events(line, CONSUMER)))</w:t>
      </w:r>
    </w:p>
    <w:p>
      <w:pPr>
        <w:spacing w:after="0" w:before="0" w:line="240" w:lineRule="auto"/>
        <w:ind w:left="288"/>
        <w:shd w:val="clear" w:color="auto" w:fill="F3F3F3"/>
      </w:pPr>
      <w:r>
        <w:rPr>
          <w:rFonts w:ascii="Consolas" w:hAnsi="Consolas" w:eastAsia="Consolas"/>
          <w:sz w:val="19"/>
        </w:rPr>
        <w:t xml:space="preserve">            goto release;</w:t>
      </w:r>
    </w:p>
    <w:p>
      <w:pPr>
        <w:spacing w:after="0" w:before="0" w:line="240" w:lineRule="auto"/>
        <w:ind w:left="288"/>
        <w:shd w:val="clear" w:color="auto" w:fill="F3F3F3"/>
      </w:pPr>
      <w:r>
        <w:rPr>
          <w:rFonts w:ascii="Consolas" w:hAnsi="Consolas" w:eastAsia="Consolas"/>
          <w:sz w:val="19"/>
        </w:rPr>
        <w:t xml:space="preserve">        r = gpiod_line_event_wait(line, &amp;timeout);</w:t>
      </w:r>
    </w:p>
    <w:p>
      <w:pPr>
        <w:spacing w:after="0" w:before="0" w:line="240" w:lineRule="auto"/>
        <w:ind w:left="288"/>
        <w:shd w:val="clear" w:color="auto" w:fill="F3F3F3"/>
      </w:pPr>
      <w:r>
        <w:rPr>
          <w:rFonts w:ascii="Consolas" w:hAnsi="Consolas" w:eastAsia="Consolas"/>
          <w:sz w:val="19"/>
        </w:rPr>
        <w:t xml:space="preserve">        if (r &gt; 0) {</w:t>
      </w:r>
    </w:p>
    <w:p>
      <w:pPr>
        <w:spacing w:after="0" w:before="0" w:line="240" w:lineRule="auto"/>
        <w:ind w:left="288"/>
        <w:shd w:val="clear" w:color="auto" w:fill="F3F3F3"/>
      </w:pPr>
      <w:r>
        <w:rPr>
          <w:rFonts w:ascii="Consolas" w:hAnsi="Consolas" w:eastAsia="Consolas"/>
          <w:sz w:val="19"/>
        </w:rPr>
        <w:t xml:space="preserve">            v = gpiod_line_get_value(line);</w:t>
      </w:r>
    </w:p>
    <w:p>
      <w:pPr>
        <w:spacing w:after="0" w:before="0" w:line="240" w:lineRule="auto"/>
        <w:ind w:left="288"/>
        <w:shd w:val="clear" w:color="auto" w:fill="F3F3F3"/>
      </w:pPr>
      <w:r>
        <w:rPr>
          <w:rFonts w:ascii="Consolas" w:hAnsi="Consolas" w:eastAsia="Consolas"/>
          <w:sz w:val="19"/>
        </w:rPr>
        <w:t xml:space="preserve">            printf("Event %d: Pin=%d at t=%fs\n", ++event, v, gethrtime());</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release:</w:t>
      </w:r>
    </w:p>
    <w:p>
      <w:pPr>
        <w:spacing w:after="0" w:before="0" w:line="240" w:lineRule="auto"/>
        <w:ind w:left="288"/>
        <w:shd w:val="clear" w:color="auto" w:fill="F3F3F3"/>
      </w:pPr>
      <w:r>
        <w:rPr>
          <w:rFonts w:ascii="Consolas" w:hAnsi="Consolas" w:eastAsia="Consolas"/>
          <w:sz w:val="19"/>
        </w:rPr>
        <w:t xml:space="preserve">        gpiod_line_release(line);</w:t>
      </w:r>
    </w:p>
    <w:p>
      <w:pPr>
        <w:spacing w:after="0" w:before="0" w:line="240" w:lineRule="auto"/>
        <w:ind w:left="288"/>
        <w:shd w:val="clear" w:color="auto" w:fill="F3F3F3"/>
      </w:pPr>
      <w:r>
        <w:rPr>
          <w:rFonts w:ascii="Consolas" w:hAnsi="Consolas" w:eastAsia="Consolas"/>
          <w:sz w:val="19"/>
        </w:rPr>
        <w:t xml:space="preserve">        pthread_mutex_unlock(&amp;mutexline);</w:t>
      </w:r>
    </w:p>
    <w:p>
      <w:pPr>
        <w:spacing w:after="0" w:before="0" w:line="240" w:lineRule="auto"/>
        <w:ind w:left="288"/>
        <w:shd w:val="clear" w:color="auto" w:fill="F3F3F3"/>
      </w:pPr>
      <w:r>
        <w:rPr>
          <w:rFonts w:ascii="Consolas" w:hAnsi="Consolas" w:eastAsia="Consolas"/>
          <w:sz w:val="19"/>
        </w:rPr>
        <w:t xml:space="preserve">        nanosleep(&amp;shortdelay, &amp;rem);</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void gpio_writer(struct gpiod_line *line) {</w:t>
      </w:r>
    </w:p>
    <w:p>
      <w:pPr>
        <w:spacing w:after="0" w:before="0" w:line="240" w:lineRule="auto"/>
        <w:ind w:left="288"/>
        <w:shd w:val="clear" w:color="auto" w:fill="F3F3F3"/>
      </w:pPr>
      <w:r>
        <w:rPr>
          <w:rFonts w:ascii="Consolas" w:hAnsi="Consolas" w:eastAsia="Consolas"/>
          <w:sz w:val="19"/>
        </w:rPr>
        <w:t xml:space="preserve">    struct timespec delay = { 0, NSPERIOD / 2 };</w:t>
      </w:r>
    </w:p>
    <w:p>
      <w:pPr>
        <w:spacing w:after="0" w:before="0" w:line="240" w:lineRule="auto"/>
        <w:ind w:left="288"/>
        <w:shd w:val="clear" w:color="auto" w:fill="F3F3F3"/>
      </w:pPr>
      <w:r>
        <w:rPr>
          <w:rFonts w:ascii="Consolas" w:hAnsi="Consolas" w:eastAsia="Consolas"/>
          <w:sz w:val="19"/>
        </w:rPr>
        <w:t xml:space="preserve">    struct timespec rem;</w:t>
      </w:r>
    </w:p>
    <w:p>
      <w:pPr>
        <w:spacing w:after="0" w:before="0" w:line="240" w:lineRule="auto"/>
        <w:ind w:left="288"/>
        <w:shd w:val="clear" w:color="auto" w:fill="F3F3F3"/>
      </w:pPr>
      <w:r>
        <w:rPr>
          <w:rFonts w:ascii="Consolas" w:hAnsi="Consolas" w:eastAsia="Consolas"/>
          <w:sz w:val="19"/>
        </w:rPr>
        <w:t xml:space="preserve">    int v = 0, r;</w:t>
      </w:r>
    </w:p>
    <w:p>
      <w:pPr>
        <w:spacing w:after="0" w:before="0" w:line="240" w:lineRule="auto"/>
        <w:ind w:left="288"/>
        <w:shd w:val="clear" w:color="auto" w:fill="F3F3F3"/>
      </w:pPr>
      <w:r>
        <w:rPr>
          <w:rFonts w:ascii="Consolas" w:hAnsi="Consolas" w:eastAsia="Consolas"/>
          <w:sz w:val="19"/>
        </w:rPr>
        <w:t xml:space="preserve">    for (int i = 0; i &lt; 10; i++) {</w:t>
      </w:r>
    </w:p>
    <w:p>
      <w:pPr>
        <w:spacing w:after="0" w:before="0" w:line="240" w:lineRule="auto"/>
        <w:ind w:left="288"/>
        <w:shd w:val="clear" w:color="auto" w:fill="F3F3F3"/>
      </w:pPr>
      <w:r>
        <w:rPr>
          <w:rFonts w:ascii="Consolas" w:hAnsi="Consolas" w:eastAsia="Consolas"/>
          <w:sz w:val="19"/>
        </w:rPr>
        <w:t xml:space="preserve">        pthread_mutex_lock(&amp;mutexline);</w:t>
      </w:r>
    </w:p>
    <w:p>
      <w:pPr>
        <w:spacing w:after="0" w:before="0" w:line="240" w:lineRule="auto"/>
        <w:ind w:left="288"/>
        <w:shd w:val="clear" w:color="auto" w:fill="F3F3F3"/>
      </w:pPr>
      <w:r>
        <w:rPr>
          <w:rFonts w:ascii="Consolas" w:hAnsi="Consolas" w:eastAsia="Consolas"/>
          <w:sz w:val="19"/>
        </w:rPr>
        <w:t xml:space="preserve">        if ((r = gpiod_line_request_output(line, CONSUMER, v)))</w:t>
      </w:r>
    </w:p>
    <w:p>
      <w:pPr>
        <w:spacing w:after="0" w:before="0" w:line="240" w:lineRule="auto"/>
        <w:ind w:left="288"/>
        <w:shd w:val="clear" w:color="auto" w:fill="F3F3F3"/>
      </w:pPr>
      <w:r>
        <w:rPr>
          <w:rFonts w:ascii="Consolas" w:hAnsi="Consolas" w:eastAsia="Consolas"/>
          <w:sz w:val="19"/>
        </w:rPr>
        <w:t xml:space="preserve">            goto release;</w:t>
      </w:r>
    </w:p>
    <w:p>
      <w:pPr>
        <w:spacing w:after="0" w:before="0" w:line="240" w:lineRule="auto"/>
        <w:ind w:left="288"/>
        <w:shd w:val="clear" w:color="auto" w:fill="F3F3F3"/>
      </w:pPr>
      <w:r>
        <w:rPr>
          <w:rFonts w:ascii="Consolas" w:hAnsi="Consolas" w:eastAsia="Consolas"/>
          <w:sz w:val="19"/>
        </w:rPr>
        <w:t xml:space="preserve">        v = !v;</w:t>
      </w:r>
    </w:p>
    <w:p>
      <w:pPr>
        <w:spacing w:after="0" w:before="0" w:line="240" w:lineRule="auto"/>
        <w:ind w:left="288"/>
        <w:shd w:val="clear" w:color="auto" w:fill="F3F3F3"/>
      </w:pPr>
      <w:r>
        <w:rPr>
          <w:rFonts w:ascii="Consolas" w:hAnsi="Consolas" w:eastAsia="Consolas"/>
          <w:sz w:val="19"/>
        </w:rPr>
        <w:t xml:space="preserve">        gpiod_line_set_value(line, v);</w:t>
      </w:r>
    </w:p>
    <w:p>
      <w:pPr>
        <w:spacing w:after="0" w:before="0" w:line="240" w:lineRule="auto"/>
        <w:ind w:left="288"/>
        <w:shd w:val="clear" w:color="auto" w:fill="F3F3F3"/>
      </w:pPr>
      <w:r>
        <w:rPr>
          <w:rFonts w:ascii="Consolas" w:hAnsi="Consolas" w:eastAsia="Consolas"/>
          <w:sz w:val="19"/>
        </w:rPr>
        <w:t xml:space="preserve">    release:</w:t>
      </w:r>
    </w:p>
    <w:p>
      <w:pPr>
        <w:spacing w:after="0" w:before="0" w:line="240" w:lineRule="auto"/>
        <w:ind w:left="288"/>
        <w:shd w:val="clear" w:color="auto" w:fill="F3F3F3"/>
      </w:pPr>
      <w:r>
        <w:rPr>
          <w:rFonts w:ascii="Consolas" w:hAnsi="Consolas" w:eastAsia="Consolas"/>
          <w:sz w:val="19"/>
        </w:rPr>
        <w:t xml:space="preserve">        gpiod_line_release(line);</w:t>
      </w:r>
    </w:p>
    <w:p>
      <w:pPr>
        <w:spacing w:after="0" w:before="0" w:line="240" w:lineRule="auto"/>
        <w:ind w:left="288"/>
        <w:shd w:val="clear" w:color="auto" w:fill="F3F3F3"/>
      </w:pPr>
      <w:r>
        <w:rPr>
          <w:rFonts w:ascii="Consolas" w:hAnsi="Consolas" w:eastAsia="Consolas"/>
          <w:sz w:val="19"/>
        </w:rPr>
        <w:t xml:space="preserve">        pthread_mutex_unlock(&amp;mutexline);</w:t>
      </w:r>
    </w:p>
    <w:p>
      <w:pPr>
        <w:spacing w:after="0" w:before="0" w:line="240" w:lineRule="auto"/>
        <w:ind w:left="288"/>
        <w:shd w:val="clear" w:color="auto" w:fill="F3F3F3"/>
      </w:pPr>
      <w:r>
        <w:rPr>
          <w:rFonts w:ascii="Consolas" w:hAnsi="Consolas" w:eastAsia="Consolas"/>
          <w:sz w:val="19"/>
        </w:rPr>
        <w:t xml:space="preserve">        nanosleep(&amp;delay, &amp;rem);</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void *thr_func(void *arg) {</w:t>
      </w:r>
    </w:p>
    <w:p>
      <w:pPr>
        <w:spacing w:after="0" w:before="0" w:line="240" w:lineRule="auto"/>
        <w:ind w:left="288"/>
        <w:shd w:val="clear" w:color="auto" w:fill="F3F3F3"/>
      </w:pPr>
      <w:r>
        <w:rPr>
          <w:rFonts w:ascii="Consolas" w:hAnsi="Consolas" w:eastAsia="Consolas"/>
          <w:sz w:val="19"/>
        </w:rPr>
        <w:t xml:space="preserve">    thread_data_t *data = (thread_data_t *)arg;</w:t>
      </w:r>
    </w:p>
    <w:p>
      <w:pPr>
        <w:spacing w:after="0" w:before="0" w:line="240" w:lineRule="auto"/>
        <w:ind w:left="288"/>
        <w:shd w:val="clear" w:color="auto" w:fill="F3F3F3"/>
      </w:pPr>
      <w:r>
        <w:rPr>
          <w:rFonts w:ascii="Consolas" w:hAnsi="Consolas" w:eastAsia="Consolas"/>
          <w:sz w:val="19"/>
        </w:rPr>
        <w:t xml:space="preserve">    switch (data-&gt;tid) {</w:t>
      </w:r>
    </w:p>
    <w:p>
      <w:pPr>
        <w:spacing w:after="0" w:before="0" w:line="240" w:lineRule="auto"/>
        <w:ind w:left="288"/>
        <w:shd w:val="clear" w:color="auto" w:fill="F3F3F3"/>
      </w:pPr>
      <w:r>
        <w:rPr>
          <w:rFonts w:ascii="Consolas" w:hAnsi="Consolas" w:eastAsia="Consolas"/>
          <w:sz w:val="19"/>
        </w:rPr>
        <w:t xml:space="preserve">        case 0:  gpio_writer(data-&gt;gpioline); break;   /* writer */</w:t>
      </w:r>
    </w:p>
    <w:p>
      <w:pPr>
        <w:spacing w:after="0" w:before="0" w:line="240" w:lineRule="auto"/>
        <w:ind w:left="288"/>
        <w:shd w:val="clear" w:color="auto" w:fill="F3F3F3"/>
      </w:pPr>
      <w:r>
        <w:rPr>
          <w:rFonts w:ascii="Consolas" w:hAnsi="Consolas" w:eastAsia="Consolas"/>
          <w:sz w:val="19"/>
        </w:rPr>
        <w:t xml:space="preserve">        default: gpio_reader(data-&gt;gpioline); break;   /* reader */</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pthread_exit(NULL);</w:t>
      </w:r>
    </w:p>
    <w:p>
      <w:pPr>
        <w:spacing w:after="0" w:before="0" w:line="240" w:lineRule="auto"/>
        <w:ind w:left="288"/>
        <w:shd w:val="clear" w:color="auto" w:fill="F3F3F3"/>
      </w:pPr>
      <w:r>
        <w:rPr>
          <w:rFonts w:ascii="Consolas" w:hAnsi="Consolas" w:eastAsia="Consolas"/>
          <w:sz w:val="19"/>
        </w:rPr>
        <w:t>}</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int main(int argc, char **argv) {</w:t>
      </w:r>
    </w:p>
    <w:p>
      <w:pPr>
        <w:spacing w:after="0" w:before="0" w:line="240" w:lineRule="auto"/>
        <w:ind w:left="288"/>
        <w:shd w:val="clear" w:color="auto" w:fill="F3F3F3"/>
      </w:pPr>
      <w:r>
        <w:rPr>
          <w:rFonts w:ascii="Consolas" w:hAnsi="Consolas" w:eastAsia="Consolas"/>
          <w:sz w:val="19"/>
        </w:rPr>
        <w:t xml:space="preserve">    pthread_t thr[NUM_THREADS];</w:t>
      </w:r>
    </w:p>
    <w:p>
      <w:pPr>
        <w:spacing w:after="0" w:before="0" w:line="240" w:lineRule="auto"/>
        <w:ind w:left="288"/>
        <w:shd w:val="clear" w:color="auto" w:fill="F3F3F3"/>
      </w:pPr>
      <w:r>
        <w:rPr>
          <w:rFonts w:ascii="Consolas" w:hAnsi="Consolas" w:eastAsia="Consolas"/>
          <w:sz w:val="19"/>
        </w:rPr>
        <w:t xml:space="preserve">    thread_data_t thr_data[NUM_THREADS];</w:t>
      </w:r>
    </w:p>
    <w:p>
      <w:pPr>
        <w:spacing w:after="0" w:before="0" w:line="240" w:lineRule="auto"/>
        <w:ind w:left="288"/>
        <w:shd w:val="clear" w:color="auto" w:fill="F3F3F3"/>
      </w:pPr>
      <w:r>
        <w:rPr>
          <w:rFonts w:ascii="Consolas" w:hAnsi="Consolas" w:eastAsia="Consolas"/>
          <w:sz w:val="19"/>
        </w:rPr>
        <w:t xml:space="preserve">    struct gpiod_chip *output_chip;</w:t>
      </w:r>
    </w:p>
    <w:p>
      <w:pPr>
        <w:spacing w:after="0" w:before="0" w:line="240" w:lineRule="auto"/>
        <w:ind w:left="288"/>
        <w:shd w:val="clear" w:color="auto" w:fill="F3F3F3"/>
      </w:pPr>
      <w:r>
        <w:rPr>
          <w:rFonts w:ascii="Consolas" w:hAnsi="Consolas" w:eastAsia="Consolas"/>
          <w:sz w:val="19"/>
        </w:rPr>
        <w:t xml:space="preserve">    struct gpiod_line *output_line;</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output_chip = gpiod_chip_open_by_number(0);</w:t>
      </w:r>
    </w:p>
    <w:p>
      <w:pPr>
        <w:spacing w:after="0" w:before="0" w:line="240" w:lineRule="auto"/>
        <w:ind w:left="288"/>
        <w:shd w:val="clear" w:color="auto" w:fill="F3F3F3"/>
      </w:pPr>
      <w:r>
        <w:rPr>
          <w:rFonts w:ascii="Consolas" w:hAnsi="Consolas" w:eastAsia="Consolas"/>
          <w:sz w:val="19"/>
        </w:rPr>
        <w:t xml:space="preserve">    output_line = gpiod_chip_get_line(output_chip, 3);</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pthread_mutex_init(&amp;mutexline, NULL);</w:t>
      </w:r>
    </w:p>
    <w:p>
      <w:pPr>
        <w:spacing w:after="0" w:before="0" w:line="240" w:lineRule="auto"/>
        <w:ind w:left="288"/>
        <w:shd w:val="clear" w:color="auto" w:fill="F3F3F3"/>
      </w:pPr>
      <w:r>
        <w:rPr>
          <w:rFonts w:ascii="Consolas" w:hAnsi="Consolas" w:eastAsia="Consolas"/>
          <w:sz w:val="19"/>
        </w:rPr>
        <w:t xml:space="preserve">    for (int i = 0; i &lt; NUM_THREADS; ++i) {</w:t>
      </w:r>
    </w:p>
    <w:p>
      <w:pPr>
        <w:spacing w:after="0" w:before="0" w:line="240" w:lineRule="auto"/>
        <w:ind w:left="288"/>
        <w:shd w:val="clear" w:color="auto" w:fill="F3F3F3"/>
      </w:pPr>
      <w:r>
        <w:rPr>
          <w:rFonts w:ascii="Consolas" w:hAnsi="Consolas" w:eastAsia="Consolas"/>
          <w:sz w:val="19"/>
        </w:rPr>
        <w:t xml:space="preserve">        thr_data[i].tid = i;</w:t>
      </w:r>
    </w:p>
    <w:p>
      <w:pPr>
        <w:spacing w:after="0" w:before="0" w:line="240" w:lineRule="auto"/>
        <w:ind w:left="288"/>
        <w:shd w:val="clear" w:color="auto" w:fill="F3F3F3"/>
      </w:pPr>
      <w:r>
        <w:rPr>
          <w:rFonts w:ascii="Consolas" w:hAnsi="Consolas" w:eastAsia="Consolas"/>
          <w:sz w:val="19"/>
        </w:rPr>
        <w:t xml:space="preserve">        thr_data[i].gpioline = output_line;</w:t>
      </w:r>
    </w:p>
    <w:p>
      <w:pPr>
        <w:spacing w:after="0" w:before="0" w:line="240" w:lineRule="auto"/>
        <w:ind w:left="288"/>
        <w:shd w:val="clear" w:color="auto" w:fill="F3F3F3"/>
      </w:pPr>
      <w:r>
        <w:rPr>
          <w:rFonts w:ascii="Consolas" w:hAnsi="Consolas" w:eastAsia="Consolas"/>
          <w:sz w:val="19"/>
        </w:rPr>
        <w:t xml:space="preserve">        assert(pthread_create(&amp;thr[i], NULL, thr_func, &amp;thr_data[i]) == 0);</w:t>
      </w:r>
    </w:p>
    <w:p>
      <w:pPr>
        <w:spacing w:after="0" w:before="0" w:line="240" w:lineRule="auto"/>
        <w:ind w:left="288"/>
        <w:shd w:val="clear" w:color="auto" w:fill="F3F3F3"/>
      </w:pPr>
      <w:r>
        <w:rPr>
          <w:rFonts w:ascii="Consolas" w:hAnsi="Consolas" w:eastAsia="Consolas"/>
          <w:sz w:val="19"/>
        </w:rPr>
        <w:t xml:space="preserve">    }</w:t>
      </w:r>
    </w:p>
    <w:p>
      <w:pPr>
        <w:spacing w:after="0" w:before="0" w:line="240" w:lineRule="auto"/>
        <w:ind w:left="288"/>
        <w:shd w:val="clear" w:color="auto" w:fill="F3F3F3"/>
      </w:pPr>
      <w:r>
        <w:rPr>
          <w:rFonts w:ascii="Consolas" w:hAnsi="Consolas" w:eastAsia="Consolas"/>
          <w:sz w:val="19"/>
        </w:rPr>
        <w:t xml:space="preserve">    pthread_join(thr[0], NULL);</w:t>
      </w:r>
    </w:p>
    <w:p>
      <w:pPr>
        <w:spacing w:after="0" w:before="0" w:line="240" w:lineRule="auto"/>
        <w:ind w:left="288"/>
        <w:shd w:val="clear" w:color="auto" w:fill="F3F3F3"/>
      </w:pPr>
      <w:r>
        <w:rPr>
          <w:rFonts w:ascii="Consolas" w:hAnsi="Consolas" w:eastAsia="Consolas"/>
          <w:sz w:val="19"/>
        </w:rPr>
        <w:t xml:space="preserve">    fflush(stdout);</w:t>
      </w:r>
    </w:p>
    <w:p>
      <w:pPr>
        <w:spacing w:after="0" w:before="0" w:line="240" w:lineRule="auto"/>
        <w:ind w:left="288"/>
        <w:shd w:val="clear" w:color="auto" w:fill="F3F3F3"/>
      </w:pPr>
      <w:r>
        <w:rPr>
          <w:rFonts w:ascii="Consolas" w:hAnsi="Consolas" w:eastAsia="Consolas"/>
          <w:sz w:val="19"/>
        </w:rPr>
        <w:t xml:space="preserve">    return EXIT_SUCCESS;</w:t>
      </w:r>
    </w:p>
    <w:p>
      <w:pPr>
        <w:spacing w:after="0" w:before="0" w:line="240" w:lineRule="auto"/>
        <w:ind w:left="288"/>
        <w:shd w:val="clear" w:color="auto" w:fill="F3F3F3"/>
      </w:pPr>
      <w:r>
        <w:rPr>
          <w:rFonts w:ascii="Consolas" w:hAnsi="Consolas" w:eastAsia="Consolas"/>
          <w:sz w:val="19"/>
        </w:rPr>
        <w:t>}</w:t>
      </w:r>
    </w:p>
    <w:p>
      <w:pPr>
        <w:spacing w:after="40"/>
      </w:pPr>
    </w:p>
    <w:p>
      <w:pPr>
        <w:jc w:val="both"/>
      </w:pPr>
      <w:r>
        <w:t>Biên dịch chéo gpio.c, liên kết thêm thư viện pthread:</w:t>
      </w:r>
    </w:p>
    <w:p>
      <w:pPr>
        <w:spacing w:after="0" w:before="0" w:line="240" w:lineRule="auto"/>
        <w:ind w:left="288"/>
        <w:shd w:val="clear" w:color="auto" w:fill="F3F3F3"/>
      </w:pPr>
      <w:r>
        <w:rPr>
          <w:rFonts w:ascii="Consolas" w:hAnsi="Consolas" w:eastAsia="Consolas"/>
          <w:sz w:val="19"/>
        </w:rPr>
        <w:t>$H/buildroot/output/host/bin/aarch64-buildroot-linux-gnu-gcc -o gpio gpio.c \</w:t>
      </w:r>
    </w:p>
    <w:p>
      <w:pPr>
        <w:spacing w:after="0" w:before="0" w:line="240" w:lineRule="auto"/>
        <w:ind w:left="288"/>
        <w:shd w:val="clear" w:color="auto" w:fill="F3F3F3"/>
      </w:pPr>
      <w:r>
        <w:rPr>
          <w:rFonts w:ascii="Consolas" w:hAnsi="Consolas" w:eastAsia="Consolas"/>
          <w:sz w:val="19"/>
        </w:rPr>
        <w:t xml:space="preserve">    -I$H/buildroot/output/staging/usr/include \</w:t>
      </w:r>
    </w:p>
    <w:p>
      <w:pPr>
        <w:spacing w:after="0" w:before="0" w:line="240" w:lineRule="auto"/>
        <w:ind w:left="288"/>
        <w:shd w:val="clear" w:color="auto" w:fill="F3F3F3"/>
      </w:pPr>
      <w:r>
        <w:rPr>
          <w:rFonts w:ascii="Consolas" w:hAnsi="Consolas" w:eastAsia="Consolas"/>
          <w:sz w:val="19"/>
        </w:rPr>
        <w:t xml:space="preserve">    -L$H/buildroot/output/staging/usr/lib -lgpiod -lpthread</w:t>
      </w:r>
    </w:p>
    <w:p>
      <w:pPr>
        <w:spacing w:after="40"/>
      </w:pPr>
    </w:p>
    <w:p>
      <w:pPr>
        <w:jc w:val="both"/>
      </w:pPr>
      <w:r>
        <w:t>Sao chép vào QEMU và thực thi:</w:t>
      </w:r>
    </w:p>
    <w:p>
      <w:pPr>
        <w:spacing w:after="0" w:before="0" w:line="240" w:lineRule="auto"/>
        <w:ind w:left="288"/>
        <w:shd w:val="clear" w:color="auto" w:fill="F3F3F3"/>
      </w:pPr>
      <w:r>
        <w:rPr>
          <w:rFonts w:ascii="Consolas" w:hAnsi="Consolas" w:eastAsia="Consolas"/>
          <w:sz w:val="19"/>
        </w:rPr>
        <w:t># wget http://10.0.2.2:8080/gpio</w:t>
      </w:r>
    </w:p>
    <w:p>
      <w:pPr>
        <w:spacing w:after="0" w:before="0" w:line="240" w:lineRule="auto"/>
        <w:ind w:left="288"/>
        <w:shd w:val="clear" w:color="auto" w:fill="F3F3F3"/>
      </w:pPr>
      <w:r>
        <w:rPr>
          <w:rFonts w:ascii="Consolas" w:hAnsi="Consolas" w:eastAsia="Consolas"/>
          <w:sz w:val="19"/>
        </w:rPr>
        <w:t># chmod +x gpio</w:t>
      </w:r>
    </w:p>
    <w:p>
      <w:pPr>
        <w:spacing w:after="0" w:before="0" w:line="240" w:lineRule="auto"/>
        <w:ind w:left="288"/>
        <w:shd w:val="clear" w:color="auto" w:fill="F3F3F3"/>
      </w:pPr>
      <w:r>
        <w:rPr>
          <w:rFonts w:ascii="Consolas" w:hAnsi="Consolas" w:eastAsia="Consolas"/>
          <w:sz w:val="19"/>
        </w:rPr>
        <w:t># ./gpio</w:t>
      </w:r>
    </w:p>
    <w:p>
      <w:pPr>
        <w:spacing w:after="0" w:before="0" w:line="240" w:lineRule="auto"/>
        <w:ind w:left="288"/>
        <w:shd w:val="clear" w:color="auto" w:fill="F3F3F3"/>
      </w:pPr>
      <w:r>
        <w:rPr>
          <w:rFonts w:ascii="Consolas" w:hAnsi="Consolas" w:eastAsia="Consolas"/>
          <w:sz w:val="19"/>
        </w:rPr>
        <w:t>Event 1: Pin=1 at t=19925.878483s</w:t>
      </w:r>
    </w:p>
    <w:p>
      <w:pPr>
        <w:spacing w:after="0" w:before="0" w:line="240" w:lineRule="auto"/>
        <w:ind w:left="288"/>
        <w:shd w:val="clear" w:color="auto" w:fill="F3F3F3"/>
      </w:pPr>
      <w:r>
        <w:rPr>
          <w:rFonts w:ascii="Consolas" w:hAnsi="Consolas" w:eastAsia="Consolas"/>
          <w:sz w:val="19"/>
        </w:rPr>
        <w:t>Event 2: Pin=0 at t=19925.978926s</w:t>
      </w:r>
    </w:p>
    <w:p>
      <w:pPr>
        <w:spacing w:after="0" w:before="0" w:line="240" w:lineRule="auto"/>
        <w:ind w:left="288"/>
        <w:shd w:val="clear" w:color="auto" w:fill="F3F3F3"/>
      </w:pPr>
      <w:r>
        <w:rPr>
          <w:rFonts w:ascii="Consolas" w:hAnsi="Consolas" w:eastAsia="Consolas"/>
          <w:sz w:val="19"/>
        </w:rPr>
        <w:t>Event 3: Pin=1 at t=19926.077777s</w:t>
      </w:r>
    </w:p>
    <w:p>
      <w:pPr>
        <w:spacing w:after="0" w:before="0" w:line="240" w:lineRule="auto"/>
        <w:ind w:left="288"/>
        <w:shd w:val="clear" w:color="auto" w:fill="F3F3F3"/>
      </w:pPr>
      <w:r>
        <w:rPr>
          <w:rFonts w:ascii="Consolas" w:hAnsi="Consolas" w:eastAsia="Consolas"/>
          <w:sz w:val="19"/>
        </w:rPr>
        <w:t>Event 4: Pin=0 at t=19926.179461s</w:t>
      </w:r>
    </w:p>
    <w:p>
      <w:pPr>
        <w:spacing w:after="0" w:before="0" w:line="240" w:lineRule="auto"/>
        <w:ind w:left="288"/>
        <w:shd w:val="clear" w:color="auto" w:fill="F3F3F3"/>
      </w:pPr>
      <w:r>
        <w:rPr>
          <w:rFonts w:ascii="Consolas" w:hAnsi="Consolas" w:eastAsia="Consolas"/>
          <w:sz w:val="19"/>
        </w:rPr>
        <w:t>Event 5: Pin=1 at t=19926.277994s</w:t>
      </w:r>
    </w:p>
    <w:p>
      <w:pPr>
        <w:spacing w:after="0" w:before="0" w:line="240" w:lineRule="auto"/>
        <w:ind w:left="288"/>
        <w:shd w:val="clear" w:color="auto" w:fill="F3F3F3"/>
      </w:pPr>
      <w:r>
        <w:rPr>
          <w:rFonts w:ascii="Consolas" w:hAnsi="Consolas" w:eastAsia="Consolas"/>
          <w:sz w:val="19"/>
        </w:rPr>
        <w:t>Event 6: Pin=0 at t=19926.381006s</w:t>
      </w:r>
    </w:p>
    <w:p>
      <w:pPr>
        <w:spacing w:after="0" w:before="0" w:line="240" w:lineRule="auto"/>
        <w:ind w:left="288"/>
        <w:shd w:val="clear" w:color="auto" w:fill="F3F3F3"/>
      </w:pPr>
      <w:r>
        <w:rPr>
          <w:rFonts w:ascii="Consolas" w:hAnsi="Consolas" w:eastAsia="Consolas"/>
          <w:sz w:val="19"/>
        </w:rPr>
        <w:t>Event 7: Pin=1 at t=19926.479734s</w:t>
      </w:r>
    </w:p>
    <w:p>
      <w:pPr>
        <w:spacing w:after="0" w:before="0" w:line="240" w:lineRule="auto"/>
        <w:ind w:left="288"/>
        <w:shd w:val="clear" w:color="auto" w:fill="F3F3F3"/>
      </w:pPr>
      <w:r>
        <w:rPr>
          <w:rFonts w:ascii="Consolas" w:hAnsi="Consolas" w:eastAsia="Consolas"/>
          <w:sz w:val="19"/>
        </w:rPr>
        <w:t>Event 8: Pin=0 at t=19926.582780s</w:t>
      </w:r>
    </w:p>
    <w:p>
      <w:pPr>
        <w:spacing w:after="0" w:before="0" w:line="240" w:lineRule="auto"/>
        <w:ind w:left="288"/>
        <w:shd w:val="clear" w:color="auto" w:fill="F3F3F3"/>
      </w:pPr>
      <w:r>
        <w:rPr>
          <w:rFonts w:ascii="Consolas" w:hAnsi="Consolas" w:eastAsia="Consolas"/>
          <w:sz w:val="19"/>
        </w:rPr>
        <w:t>Event 9: Pin=1 at t=19926.681464s</w:t>
      </w:r>
    </w:p>
    <w:p>
      <w:pPr>
        <w:spacing w:after="0" w:before="0" w:line="240" w:lineRule="auto"/>
        <w:ind w:left="288"/>
        <w:shd w:val="clear" w:color="auto" w:fill="F3F3F3"/>
      </w:pPr>
      <w:r>
        <w:rPr>
          <w:rFonts w:ascii="Consolas" w:hAnsi="Consolas" w:eastAsia="Consolas"/>
          <w:sz w:val="19"/>
        </w:rPr>
        <w:t>Event 10: Pin=0 at t=19926.784994s</w:t>
      </w:r>
    </w:p>
    <w:p>
      <w:pPr>
        <w:spacing w:after="40"/>
      </w:pPr>
    </w:p>
    <w:p>
      <w:pPr>
        <w:jc w:val="both"/>
      </w:pPr>
      <w:r>
        <w:t>Kết quả ghi nhận thành công 10 sự kiện biến đổi trạng thái từ luồng đọc, chân số 3 thay đổi mức logic xen kẽ giữa thấp (Pin=0) và cao (Pin=1) mà không xảy ra tranh chấp hay báo lỗi bận. Điều này chứng minh khóa Mutex hoạt động hiệu quả trong việc phân chia tài nguyên GPIO dùng chung giữa hai luồng.</w:t>
      </w:r>
    </w:p>
    <w:tbl>
      <w:tblPr>
        <w:tblW w:type="auto" w:w="0"/>
        <w:jc w:val="center"/>
        <w:tblLook w:firstColumn="1" w:firstRow="1" w:lastColumn="0" w:lastRow="0" w:noHBand="0" w:noVBand="1" w:val="04A0"/>
        <w:tblBorders>
          <w:top w:val="dashed" w:sz="6" w:color="999999"/>
          <w:left w:val="dashed" w:sz="6" w:color="999999"/>
          <w:bottom w:val="dashed" w:sz="6" w:color="999999"/>
          <w:right w:val="dashed" w:sz="6" w:color="999999"/>
        </w:tblBorders>
      </w:tblPr>
      <w:tblGrid>
        <w:gridCol w:w="8640"/>
      </w:tblGrid>
      <w:tr>
        <w:tc>
          <w:tcPr>
            <w:tcW w:type="dxa" w:w="8640"/>
            <w:shd w:val="clear" w:color="auto" w:fill="FAFAFA"/>
          </w:tcPr>
          <w:p>
            <w:pPr>
              <w:spacing w:before="320"/>
              <w:jc w:val="center"/>
            </w:pPr>
            <w:r>
              <w:rPr>
                <w:b/>
                <w:color w:val="995500"/>
                <w:sz w:val="24"/>
              </w:rPr>
              <w:t>🖼  [ CHÈN ẢNH CHỤP MÀN HÌNH ]</w:t>
            </w:r>
          </w:p>
          <w:p>
            <w:pPr>
              <w:spacing w:after="320"/>
              <w:jc w:val="center"/>
            </w:pPr>
            <w:r>
              <w:rPr>
                <w:i/>
                <w:color w:val="666666"/>
                <w:sz w:val="22"/>
              </w:rPr>
              <w:t>Nội dung cần chụp: terminal trong QEMU chạy ./gpio in ra 10 dòng Event.</w:t>
            </w:r>
          </w:p>
        </w:tc>
      </w:tr>
    </w:tbl>
    <w:p>
      <w:pPr>
        <w:pStyle w:val="Caption"/>
        <w:spacing w:before="40"/>
        <w:jc w:val="center"/>
      </w:pPr>
      <w:r>
        <w:rPr>
          <w:rFonts w:ascii="Times New Roman" w:hAnsi="Times New Roman"/>
          <w:i/>
          <w:sz w:val="24"/>
        </w:rPr>
        <w:t xml:space="preserve">Hình </w:t>
      </w:r>
      <w:r>
        <w:rPr>
          <w:i/>
          <w:sz w:val="24"/>
        </w:rPr>
        <w:fldChar w:fldCharType="begin"/>
        <w:instrText xml:space="preserve"> SEQ Hình \* ARABIC </w:instrText>
        <w:fldChar w:fldCharType="separate"/>
        <w:t>1</w:t>
        <w:fldChar w:fldCharType="end"/>
      </w:r>
      <w:r>
        <w:rPr>
          <w:rFonts w:ascii="Times New Roman" w:hAnsi="Times New Roman"/>
          <w:i/>
          <w:sz w:val="24"/>
        </w:rPr>
        <w:t>. Kết quả thực thi chương trình đồng bộ đa luồng gpio</w:t>
      </w:r>
    </w:p>
    <w:p>
      <w:pPr>
        <w:spacing w:after="40"/>
      </w:pPr>
    </w:p>
    <w:p>
      <w:r>
        <w:br w:type="page"/>
      </w:r>
    </w:p>
    <w:p>
      <w:pPr>
        <w:pStyle w:val="Heading1"/>
      </w:pPr>
      <w:r>
        <w:t>KẾT LUẬN</w:t>
      </w:r>
    </w:p>
    <w:p>
      <w:pPr>
        <w:jc w:val="both"/>
      </w:pPr>
      <w:r>
        <w:t>Báo cáo đã hoàn thành đầy đủ các mục tiêu đề ra của đề tài: xây dựng bộ kịch bản shell quản lý hệ thống (quản lý file, lập lịch tác vụ, thiết lập thời gian, cài đặt/gỡ bỏ phần mềm); các chương trình C quản lý tiến trình, file, socket và network; một module nhân Linux hoàn chỉnh; và một hệ thống ARM Linux nhúng mô phỏng bằng Buildroot/QEMU có khả năng giao tiếp GPIO.</w:t>
      </w:r>
    </w:p>
    <w:p>
      <w:pPr>
        <w:jc w:val="both"/>
      </w:pPr>
      <w:r>
        <w:t>Qua quá trình thực hiện, nhóm đã hiểu rõ hơn cơ chế hoạt động của hệ điều hành Linux, cách lập trình tương tác với nhân ở cả không gian người dùng và không gian nhân, cũng như quy trình xây dựng một hệ điều hành nhúng từ mã nguồn. Hướng phát triển tiếp theo có thể mở rộng module nhân thành driver thiết bị thực tế và bổ sung giao diện cho các chương trình quản lý.</w:t>
      </w:r>
    </w:p>
    <w:p>
      <w:pPr>
        <w:pStyle w:val="Heading1"/>
      </w:pPr>
      <w:r>
        <w:t>TÀI LIỆU THAM KHẢO</w:t>
      </w:r>
    </w:p>
    <w:p>
      <w:pPr>
        <w:spacing w:after="80"/>
      </w:pPr>
      <w:r>
        <w:t>[1] The Linux Kernel Documentation – https://www.kernel.org/doc/html/latest/</w:t>
      </w:r>
    </w:p>
    <w:p>
      <w:pPr>
        <w:spacing w:after="80"/>
      </w:pPr>
      <w:r>
        <w:t>[2] W. R. Stevens, Advanced Programming in the UNIX Environment, Addison-Wesley.</w:t>
      </w:r>
    </w:p>
    <w:p>
      <w:pPr>
        <w:spacing w:after="80"/>
      </w:pPr>
      <w:r>
        <w:t>[3] Robert Love, Linux Kernel Development, 3rd Edition, Addison-Wesley.</w:t>
      </w:r>
    </w:p>
    <w:p>
      <w:pPr>
        <w:spacing w:after="80"/>
      </w:pPr>
      <w:r>
        <w:t>[4] Buildroot User Manual – https://buildroot.org/downloads/manual/manual.html</w:t>
      </w:r>
    </w:p>
    <w:p>
      <w:pPr>
        <w:spacing w:after="80"/>
      </w:pPr>
      <w:r>
        <w:t>[5] QEMU Documentation – https://www.qemu.org/docs/master/</w:t>
      </w:r>
    </w:p>
    <w:p>
      <w:pPr>
        <w:spacing w:after="80"/>
      </w:pPr>
      <w:r>
        <w:t>[6] Emulated ARM Linux with Buildroot and QEMU – https://phwl.org/2021/emulated-ARM-Linux-with-Buildroot-and-QEMU/</w:t>
      </w:r>
    </w:p>
    <w:p>
      <w:pPr>
        <w:spacing w:after="80"/>
      </w:pPr>
      <w:r>
        <w:t>[7] libgpiod – https://git.kernel.org/pub/scm/libs/libgpiod/libgpiod.git/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36"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